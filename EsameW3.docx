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Analisi della classe EsameW3.java</w:t>
        <w:br/>
        <w:t>====================================</w:t>
        <w:br/>
        <w:br/>
        <w:t>1. Panoramica</w:t>
        <w:br/>
        <w:t>-------------</w:t>
        <w:br/>
        <w:t>`EsameW3` è il controller W3 responsabile della gestione completa dell'entità **Esame**.</w:t>
        <w:br/>
        <w:t>Si tratta della componente "Controller" dell’architettura MVC adottata dal framework PSGLibrary.</w:t>
        <w:br/>
        <w:br/>
        <w:t>Il controller consente:</w:t>
        <w:br/>
        <w:t>- creazione di un esame,</w:t>
        <w:br/>
        <w:t>- modifica,</w:t>
        <w:br/>
        <w:t>- cancellazione,</w:t>
        <w:br/>
        <w:t>- caricamento dei dati (retrieve),</w:t>
        <w:br/>
        <w:t>- navigazione tra pagine,</w:t>
        <w:br/>
        <w:t>- gestione binding tra UI (JSP) e bean `Esame`,</w:t>
        <w:br/>
        <w:t>- validazione e gestione errori.</w:t>
        <w:br/>
        <w:br/>
        <w:t>Estende:</w:t>
        <w:br/>
        <w:t>**W3ControllerPersistent**, il controller base del framework.</w:t>
        <w:br/>
        <w:br/>
        <w:t>2. Funzionalità principali</w:t>
        <w:br/>
        <w:t>---------------------------</w:t>
        <w:br/>
        <w:br/>
        <w:t>### init()</w:t>
        <w:br/>
        <w:t>Inizializza:</w:t>
        <w:br/>
        <w:t>- stato del controller,</w:t>
        <w:br/>
        <w:t>- forward predefinito,</w:t>
        <w:br/>
        <w:t>- modalità della pagina (es. visualizzazione vs. modifica).</w:t>
        <w:br/>
        <w:br/>
        <w:t>Il metodo viene chiamato all’apertura della pagina JSP associata.</w:t>
        <w:br/>
        <w:br/>
        <w:t>### doAction()</w:t>
        <w:br/>
        <w:t>Gestisce le azioni provenienti dalla vista (JSP), come:</w:t>
        <w:br/>
        <w:t>- SALVA,</w:t>
        <w:br/>
        <w:t>- NUOVO,</w:t>
        <w:br/>
        <w:t>- MODIFICA,</w:t>
        <w:br/>
        <w:t>- RIMUOVI,</w:t>
        <w:br/>
        <w:t>- REFRESH,</w:t>
        <w:br/>
        <w:t>- NAVIGAZIONE TRA PAGINE.</w:t>
        <w:br/>
        <w:br/>
        <w:t>L’implementazione delega quasi tutto al **super.doAction()**, che gestisce in automatico:</w:t>
        <w:br/>
        <w:br/>
        <w:t>- caricamento parametri,</w:t>
        <w:br/>
        <w:t>- binding proprietà,</w:t>
        <w:br/>
        <w:t>- store/retrieve,</w:t>
        <w:br/>
        <w:t>- controllo errori,</w:t>
        <w:br/>
        <w:t>- forward delle pagine.</w:t>
        <w:br/>
        <w:br/>
        <w:t>### prepareToInsert()</w:t>
        <w:br/>
        <w:t>Prepara un nuovo oggetto Esame da inserire.</w:t>
        <w:br/>
        <w:t>Il bean viene inizializzato con dati di default.</w:t>
        <w:br/>
        <w:br/>
        <w:t>### prepareToUpdate()</w:t>
        <w:br/>
        <w:t>Prepara un Esame esistente per la modifica caricandolo dal DB.</w:t>
        <w:br/>
        <w:br/>
        <w:t>### doStore()</w:t>
        <w:br/>
        <w:t>Esegue il salvataggio dell’esame tramite:</w:t>
        <w:br/>
        <w:t>```</w:t>
        <w:br/>
        <w:t>ServiceManager.save(...)</w:t>
        <w:br/>
        <w:t>```</w:t>
        <w:br/>
        <w:t>tramite meccanismo standard:</w:t>
        <w:br/>
        <w:t>- memento.loadFromBean()</w:t>
        <w:br/>
        <w:t>- ph.Store()</w:t>
        <w:br/>
        <w:br/>
        <w:t>### doRetrieve()</w:t>
        <w:br/>
        <w:t>Carica l’esame dalla base dati:</w:t>
        <w:br/>
        <w:t>- loadKeyFromBean</w:t>
        <w:br/>
        <w:t>- retrieve</w:t>
        <w:br/>
        <w:t>- saveToBean</w:t>
        <w:br/>
        <w:br/>
        <w:t>### doRemove()</w:t>
        <w:br/>
        <w:t>Elimina l’esame dal database.</w:t>
        <w:br/>
        <w:br/>
        <w:t>3. Librerie importate</w:t>
        <w:br/>
        <w:t>----------------------</w:t>
        <w:br/>
        <w:br/>
        <w:t>### A) Servlet API</w:t>
        <w:br/>
        <w:t>- `HttpServletRequest` → per inizializzazione</w:t>
        <w:br/>
        <w:br/>
        <w:t>### B) Framework PSG</w:t>
        <w:br/>
        <w:t>- `W3ControllerPersistent` → base del controller</w:t>
        <w:br/>
        <w:t>- `BinderInterface` / `ServiceManager` / `ServiceContext`</w:t>
        <w:br/>
        <w:t>- `ServiceResultBuilder`</w:t>
        <w:br/>
        <w:t>- `QueryManager`</w:t>
        <w:br/>
        <w:t>- utilities per gestione UI e servizi</w:t>
        <w:br/>
        <w:br/>
        <w:t>### C) Dominio</w:t>
        <w:br/>
        <w:t>- `Esame` → bean persistente gestito dal controller</w:t>
        <w:br/>
        <w:br/>
        <w:t>4. Ruolo nel progetto</w:t>
        <w:br/>
        <w:t>---------------------</w:t>
        <w:br/>
        <w:t>`EsameW3` è il controller specializzato che permette all’operatore</w:t>
        <w:br/>
        <w:t>di gestire gli esami associati ai corsi, come parte delle funzionalità più generali di:</w:t>
        <w:br/>
        <w:br/>
        <w:t>- gestione piani di studio,</w:t>
        <w:br/>
        <w:t>- wizard di creazione corsi/esami,</w:t>
        <w:br/>
        <w:t>- gestione completa dei calendari scolastici.</w:t>
        <w:br/>
        <w:br/>
        <w:t>Il controller lavora insieme a:</w:t>
        <w:br/>
        <w:t>- **Esame.java** → bean persistente</w:t>
        <w:br/>
        <w:t>- **Esame.xml** → mapping DB</w:t>
        <w:br/>
        <w:t>- JSP dedicate → viste per creare/modificare/esaminare un esame</w:t>
        <w:br/>
        <w:br/>
        <w:t>5. Integrazione con il framework PSG</w:t>
        <w:br/>
        <w:t>-------------------------------------</w:t>
        <w:br/>
        <w:t>Il controller usa le funzionalità del framework come:</w:t>
        <w:br/>
        <w:br/>
        <w:t>### ✔ Binding automatico JSP ↔ Java</w:t>
        <w:br/>
        <w:t>Tramite tag `&lt;psg:linkProperty&gt;`.</w:t>
        <w:br/>
        <w:br/>
        <w:t>### ✔ Validazione</w:t>
        <w:br/>
        <w:t>Delegata al bean tramite `ValidableInterface`.</w:t>
        <w:br/>
        <w:br/>
        <w:t>### ✔ Navigazione</w:t>
        <w:br/>
        <w:t>Grazie a:</w:t>
        <w:br/>
        <w:t>- setLastPageForward()</w:t>
        <w:br/>
        <w:t>- gestione tab/pagine</w:t>
        <w:br/>
        <w:t>- refresh automatico</w:t>
        <w:br/>
        <w:br/>
        <w:t>### ✔ Persistenza</w:t>
        <w:br/>
        <w:t>Automatizzata tramite Memento + PersistenceHandler.</w:t>
        <w:br/>
        <w:br/>
        <w:t>6. Riassunto finale</w:t>
        <w:br/>
        <w:t>-------------------</w:t>
        <w:br/>
        <w:t>`EsameW3` è il controller MVC che gestisce l’intero ciclo di vita degli esami:</w:t>
        <w:br/>
        <w:br/>
        <w:t>- crea</w:t>
        <w:br/>
        <w:t>- aggiorna</w:t>
        <w:br/>
        <w:t>- visualizza</w:t>
        <w:br/>
        <w:t>- cancella</w:t>
        <w:br/>
        <w:t>- recupera dalla base dati</w:t>
        <w:br/>
        <w:br/>
        <w:t>Funge da intermediario tra:</w:t>
        <w:br/>
        <w:t>- la UI (JSP),</w:t>
        <w:br/>
        <w:t>- il bean persistente (Esame.java),</w:t>
        <w:br/>
        <w:t>- il layer di persistenza (XML + Memento).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