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Analisi della classe Esame.java</w:t>
        <w:br/>
        <w:t>=================================</w:t>
        <w:br/>
        <w:br/>
        <w:t>1. Panoramica</w:t>
        <w:br/>
        <w:t>-------------</w:t>
        <w:br/>
        <w:t>La classe `Esame` rappresenta l’entità persistente che modella un esame associato a un Corso.</w:t>
        <w:br/>
        <w:t>È un bean PSGLibrary completo che include:</w:t>
        <w:br/>
        <w:br/>
        <w:t>- dati anagrafici dell’esame,</w:t>
        <w:br/>
        <w:t>- gestione della persistenza tramite Memento,</w:t>
        <w:br/>
        <w:t>- validazione,</w:t>
        <w:br/>
        <w:t>- supporto per metadata dinamici,</w:t>
        <w:br/>
        <w:t>- integrazione con il framework PSG (ServiceManager, W3 controller ecc.).</w:t>
        <w:br/>
        <w:br/>
        <w:t>Implementa:</w:t>
        <w:br/>
        <w:t>- **Persistent** → abilita Store/Retrieve/Remove</w:t>
        <w:br/>
        <w:t>- **ValidableInterface** → abilita validazione lato bean</w:t>
        <w:br/>
        <w:t>- **DynamicInfoInterface** → metadata dinamici</w:t>
        <w:br/>
        <w:t>- **InteractiveInterface** → info dinamiche su proprietà (obbligatorietà, ecc.)</w:t>
        <w:br/>
        <w:br/>
        <w:t>2. Struttura della classe</w:t>
        <w:br/>
        <w:t>-------------------------</w:t>
        <w:br/>
        <w:br/>
        <w:t>### Campi principali</w:t>
        <w:br/>
        <w:t>- **id** → identificativo univoco dell’esame</w:t>
        <w:br/>
        <w:t>- **corso** → codice del corso associato</w:t>
        <w:br/>
        <w:t>- **description** → descrizione dell’esame</w:t>
        <w:br/>
        <w:t>- **date** → data dell’esame</w:t>
        <w:br/>
        <w:t>- **maxStudent** → numero massimo studenti</w:t>
        <w:br/>
        <w:br/>
        <w:t>Tutti sono mappati tramite XML (`Esame.xml`) e gestiti automaticamente dal framework.</w:t>
        <w:br/>
        <w:br/>
        <w:t>### Persistenza tramite Memento</w:t>
        <w:br/>
        <w:t>- `memDefs` → definisce la tabella, la chiave e i campi audit</w:t>
        <w:br/>
        <w:t>- `mem` → istanza di JDBCMemento associata al bean</w:t>
        <w:br/>
        <w:br/>
        <w:t>Questo implementa il classico pattern Memento del framework PSG:</w:t>
        <w:br/>
        <w:t>- loadFromBean</w:t>
        <w:br/>
        <w:t>- saveToBean</w:t>
        <w:br/>
        <w:t>- loadKeyFromBean</w:t>
        <w:br/>
        <w:t>- Store/Retrieve/Remove tramite PersistenceHandler</w:t>
        <w:br/>
        <w:br/>
        <w:t>3. Metodi principali</w:t>
        <w:br/>
        <w:t>--------------------</w:t>
        <w:br/>
        <w:br/>
        <w:t>### Getter/Setter</w:t>
        <w:br/>
        <w:t>Gestiscono l’accesso alle proprietà.</w:t>
        <w:br/>
        <w:br/>
        <w:t>### getObjectInfo()</w:t>
        <w:br/>
        <w:t>Delegato dinamico per fornire informazioni sulle proprietà.</w:t>
        <w:br/>
        <w:t>Usa:</w:t>
        <w:br/>
        <w:br/>
        <w:t>```</w:t>
        <w:br/>
        <w:t>DynamicInfoUtils.getBeanDynamicInfo(Esame.class)</w:t>
        <w:br/>
        <w:t>```</w:t>
        <w:br/>
        <w:br/>
        <w:t>### validate()</w:t>
        <w:br/>
        <w:t>Implementa la validazione del bean:</w:t>
        <w:br/>
        <w:t>- può verificare se la data è presente,</w:t>
        <w:br/>
        <w:t>- se la descrizione rispetta un minimo di lunghezza,</w:t>
        <w:br/>
        <w:t>- se il maxStudent è valido.</w:t>
        <w:br/>
        <w:br/>
        <w:t>La logica concreta dipende dalle regole applicative.</w:t>
        <w:br/>
        <w:br/>
        <w:t>### Store()</w:t>
        <w:br/>
        <w:t>Esegue:</w:t>
        <w:br/>
        <w:t>```</w:t>
        <w:br/>
        <w:t>mem.clear()</w:t>
        <w:br/>
        <w:t>mem.loadFromBean(this)</w:t>
        <w:br/>
        <w:t>ph.Store(mem)</w:t>
        <w:br/>
        <w:t>```</w:t>
        <w:br/>
        <w:br/>
        <w:t>### Retrieve()</w:t>
        <w:br/>
        <w:t>Esegue:</w:t>
        <w:br/>
        <w:t>```</w:t>
        <w:br/>
        <w:t>mem.clear()</w:t>
        <w:br/>
        <w:t>mem.loadKeyFromBean(this)</w:t>
        <w:br/>
        <w:t>ph.Retrieve(mem)</w:t>
        <w:br/>
        <w:t>mem.saveToBean(this)</w:t>
        <w:br/>
        <w:t>```</w:t>
        <w:br/>
        <w:br/>
        <w:t>Essendo un oggetto foglia (non ha liste figlio), non esegue ricerche aggiuntive.</w:t>
        <w:br/>
        <w:br/>
        <w:t>### Remove()</w:t>
        <w:br/>
        <w:t>Rimuove l’elemento tramite la chiave presente nel Memento.</w:t>
        <w:br/>
        <w:br/>
        <w:t>### getPropertyInfo()</w:t>
        <w:br/>
        <w:t>Definisce eventuali proprietà obbligatorie in contesto interattivo,</w:t>
        <w:br/>
        <w:t>es. `description`, `date` ecc.</w:t>
        <w:br/>
        <w:br/>
        <w:t>4. Librerie importate</w:t>
        <w:br/>
        <w:t>----------------------</w:t>
        <w:br/>
        <w:br/>
        <w:t>### A) Java</w:t>
        <w:br/>
        <w:t>- `java.util.Date`</w:t>
        <w:br/>
        <w:br/>
        <w:t>### B) PSG Persistence</w:t>
        <w:br/>
        <w:t>- `JDBCMemento`, `JDBCMementoDefs`</w:t>
        <w:br/>
        <w:t>- `Persistent`, `PersistenceHandler`, `PersistenceException`</w:t>
        <w:br/>
        <w:br/>
        <w:t>### C) PSG Utilities</w:t>
        <w:br/>
        <w:t>- `ValidableInterface`, `ValidateException`</w:t>
        <w:br/>
        <w:t>- `DynamicInfoInterface`, `DynamicInfoUtils`</w:t>
        <w:br/>
        <w:t>- `InteractiveInterface`</w:t>
        <w:br/>
        <w:br/>
        <w:t>Queste forniscono:</w:t>
        <w:br/>
        <w:t>- validazione,</w:t>
        <w:br/>
        <w:t>- metadati,</w:t>
        <w:br/>
        <w:t>- info dinamiche,</w:t>
        <w:br/>
        <w:t>- persistenza automatizzata.</w:t>
        <w:br/>
        <w:br/>
        <w:t>5. Ruolo nel progetto</w:t>
        <w:br/>
        <w:t>----------------------</w:t>
        <w:br/>
        <w:t>`Esame` è uno degli elementi centrali della gestione scolastica del progetto:</w:t>
        <w:br/>
        <w:br/>
        <w:t>- rappresenta un esame pianificato su un corso,</w:t>
        <w:br/>
        <w:t>- permette la creazione di calendari esami,</w:t>
        <w:br/>
        <w:t>- integra la logica del wizard di generazione esami (WizardW3),</w:t>
        <w:br/>
        <w:t>- viene gestito dal controller dedicato (`EsameW3.java`),</w:t>
        <w:br/>
        <w:t>- è mappato via XML (`Esame.xml`),</w:t>
        <w:br/>
        <w:t>- partecipa alle operazioni CRUD tramite Memento.</w:t>
        <w:br/>
        <w:br/>
        <w:t>6. Relazione con altri componenti</w:t>
        <w:br/>
        <w:t>----------------------------------</w:t>
        <w:br/>
        <w:t>- **Esame.xml** → mapping DB</w:t>
        <w:br/>
        <w:t>- **EsameW3.java** → controller GUI</w:t>
        <w:br/>
        <w:t>- **Corso.java** → curso associato</w:t>
        <w:br/>
        <w:t>- **WizardW3.java** → generatore automatico esami</w:t>
        <w:br/>
        <w:br/>
        <w:t>7. Riassunto finale</w:t>
        <w:br/>
        <w:t>-------------------</w:t>
        <w:br/>
        <w:t>`Esame.java` è un bean persistente completo che integra:</w:t>
        <w:br/>
        <w:br/>
        <w:t>- mapping database,</w:t>
        <w:br/>
        <w:t>- persistenza Memento,</w:t>
        <w:br/>
        <w:t>- validazione,</w:t>
        <w:br/>
        <w:t>- metadata dinamici,</w:t>
        <w:br/>
        <w:t>- supporto UI interattiva.</w:t>
        <w:br/>
        <w:br/>
        <w:t>Fa parte del modello scolastico del progetto ed è ampiamente usato nei flussi di gestione corsi ed esami.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