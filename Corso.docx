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Analisi della classe Corso e delle librerie importate</w:t>
      </w:r>
    </w:p>
    <w:p>
      <w:r>
        <w:t>======================================================</w:t>
      </w:r>
    </w:p>
    <w:p/>
    <w:p>
      <w:r>
        <w:t>1. Panoramica della classe</w:t>
      </w:r>
    </w:p>
    <w:p>
      <w:r>
        <w:t>--------------------------</w:t>
      </w:r>
    </w:p>
    <w:p>
      <w:r>
        <w:t>La classe `Corso` rappresenta un'entità persistente del dominio applicativo.</w:t>
      </w:r>
    </w:p>
    <w:p>
      <w:r>
        <w:t>Implementa varie interfacce del framework PSGLibrary che permettono:</w:t>
      </w:r>
    </w:p>
    <w:p/>
    <w:p>
      <w:r>
        <w:t>- Persistenza su database tramite Memento (Persistent)</w:t>
      </w:r>
    </w:p>
    <w:p>
      <w:r>
        <w:t>- Validazione dei dati (ValidableInterface)</w:t>
      </w:r>
    </w:p>
    <w:p>
      <w:r>
        <w:t>- Recupero dinamico di informazioni (DynamicInfoInterface)</w:t>
      </w:r>
    </w:p>
    <w:p>
      <w:r>
        <w:t>- Gestione proprietà interattive per interfacce dinamiche (InteractiveInterface)</w:t>
      </w:r>
    </w:p>
    <w:p/>
    <w:p>
      <w:r>
        <w:t>Contiene inoltre:</w:t>
      </w:r>
    </w:p>
    <w:p>
      <w:r>
        <w:t>- attributi base del corso (code, description, teacher, start/end date, remote)</w:t>
      </w:r>
    </w:p>
    <w:p>
      <w:r>
        <w:t>- relazioni con altre entità: lista di Esame e lista di CorsoStudente</w:t>
      </w:r>
    </w:p>
    <w:p>
      <w:r>
        <w:t>- un meccanismo di persistence mapping tramite `JDBCMemento` e `JDBCMementoDefs`</w:t>
      </w:r>
    </w:p>
    <w:p/>
    <w:p>
      <w:r>
        <w:t>2. Attributi principali</w:t>
      </w:r>
    </w:p>
    <w:p>
      <w:r>
        <w:t>-----------------------</w:t>
      </w:r>
    </w:p>
    <w:p/>
    <w:p>
      <w:r>
        <w:t>### Attributi semplici:</w:t>
      </w:r>
    </w:p>
    <w:p>
      <w:r>
        <w:t>- code</w:t>
      </w:r>
    </w:p>
    <w:p>
      <w:r>
        <w:t>- description</w:t>
      </w:r>
    </w:p>
    <w:p>
      <w:r>
        <w:t>- teacher</w:t>
      </w:r>
    </w:p>
    <w:p>
      <w:r>
        <w:t>- startDate</w:t>
      </w:r>
    </w:p>
    <w:p>
      <w:r>
        <w:t>- endDate</w:t>
      </w:r>
    </w:p>
    <w:p>
      <w:r>
        <w:t>- remote</w:t>
      </w:r>
    </w:p>
    <w:p/>
    <w:p>
      <w:r>
        <w:t>### Relazioni:</w:t>
      </w:r>
    </w:p>
    <w:p>
      <w:r>
        <w:t>- List&lt;Esame&gt; esami</w:t>
      </w:r>
    </w:p>
    <w:p>
      <w:r>
        <w:t>- List&lt;CorsoStudente&gt; studenti</w:t>
      </w:r>
    </w:p>
    <w:p/>
    <w:p>
      <w:r>
        <w:t>### Persistenza:</w:t>
      </w:r>
    </w:p>
    <w:p>
      <w:r>
        <w:t>- `memDefs` definisce la tabella e le colonne chiave</w:t>
      </w:r>
    </w:p>
    <w:p>
      <w:r>
        <w:t>- `mem` è il memento usato per il salvataggio/caricamento</w:t>
      </w:r>
    </w:p>
    <w:p/>
    <w:p>
      <w:r>
        <w:t>3. Funzionalità principali</w:t>
      </w:r>
    </w:p>
    <w:p>
      <w:r>
        <w:t>--------------------------</w:t>
      </w:r>
    </w:p>
    <w:p/>
    <w:p>
      <w:r>
        <w:t>### A) dynamic info (getObjectInfo)</w:t>
      </w:r>
    </w:p>
    <w:p>
      <w:r>
        <w:t>Recupera informazioni dinamiche sulle proprietà tramite `DynamicInfoUtils`.</w:t>
      </w:r>
    </w:p>
    <w:p/>
    <w:p>
      <w:r>
        <w:t>### B) validazione (validate)</w:t>
      </w:r>
    </w:p>
    <w:p>
      <w:r>
        <w:t>Verifica:</w:t>
      </w:r>
    </w:p>
    <w:p>
      <w:r>
        <w:t>- descrizione lunga almeno 10 caratteri</w:t>
      </w:r>
    </w:p>
    <w:p>
      <w:r>
        <w:t>- entrambe le date valorizzate</w:t>
      </w:r>
    </w:p>
    <w:p/>
    <w:p>
      <w:r>
        <w:t>### C) persistenza: Store()</w:t>
      </w:r>
    </w:p>
    <w:p>
      <w:r>
        <w:t>Carica i dati nel memento e invoca:</w:t>
      </w:r>
    </w:p>
    <w:p>
      <w:r>
        <w:t>- ph.Store(mem)</w:t>
      </w:r>
    </w:p>
    <w:p/>
    <w:p>
      <w:r>
        <w:t>### D) persistenza: Retrieve()</w:t>
      </w:r>
    </w:p>
    <w:p>
      <w:r>
        <w:t>- carica la chiave nel memento</w:t>
      </w:r>
    </w:p>
    <w:p>
      <w:r>
        <w:t>- esegue Retrieve sul PersistenceHandler</w:t>
      </w:r>
    </w:p>
    <w:p>
      <w:r>
        <w:t>- popola il bean con mem.saveToBean()</w:t>
      </w:r>
    </w:p>
    <w:p>
      <w:r>
        <w:t>- recupera esami e studenti correlati tramite riferimento foreign key</w:t>
      </w:r>
    </w:p>
    <w:p/>
    <w:p>
      <w:r>
        <w:t>### E) persistenza: Remove()</w:t>
      </w:r>
    </w:p>
    <w:p>
      <w:r>
        <w:t>Rimuove il record basato sulla chiave presente nel memento.</w:t>
      </w:r>
    </w:p>
    <w:p/>
    <w:p>
      <w:r>
        <w:t>### F) gestione info interattive (getPropertyInfo)</w:t>
      </w:r>
    </w:p>
    <w:p>
      <w:r>
        <w:t>Ritorna regole di validazione dinamiche:</w:t>
      </w:r>
    </w:p>
    <w:p>
      <w:r>
        <w:t>- code e description obbligatorie</w:t>
      </w:r>
    </w:p>
    <w:p>
      <w:r>
        <w:t>- startDate ed endDate obbligatorie solo se remote = "S"</w:t>
      </w:r>
    </w:p>
    <w:p/>
    <w:p>
      <w:r>
        <w:t>4. Analisi delle librerie importate</w:t>
      </w:r>
    </w:p>
    <w:p>
      <w:r>
        <w:t>-----------------------------------</w:t>
      </w:r>
    </w:p>
    <w:p/>
    <w:p>
      <w:r>
        <w:t>### A) Java Standard</w:t>
      </w:r>
    </w:p>
    <w:p>
      <w:r>
        <w:t>- java.util.ArrayList, List — gestione liste</w:t>
      </w:r>
    </w:p>
    <w:p>
      <w:r>
        <w:t>- java.util.Date — gestione date</w:t>
      </w:r>
    </w:p>
    <w:p/>
    <w:p>
      <w:r>
        <w:t>### B) PSGLibrary.Persistence</w:t>
      </w:r>
    </w:p>
    <w:p>
      <w:r>
        <w:t>- JDBCMemento — memento che mappa proprietà ⇔ colonne DB</w:t>
      </w:r>
    </w:p>
    <w:p>
      <w:r>
        <w:t>- JDBCMementoDefs — definizione tabella, chiavi, campi audit</w:t>
      </w:r>
    </w:p>
    <w:p>
      <w:r>
        <w:t>- PersistenceHandler — componente di salvataggio/lettura dal DB</w:t>
      </w:r>
    </w:p>
    <w:p>
      <w:r>
        <w:t>- PersistenceException — errori di persistenza</w:t>
      </w:r>
    </w:p>
    <w:p>
      <w:r>
        <w:t>- Persistent — interfaccia per Store/Retrieve/Remove</w:t>
      </w:r>
    </w:p>
    <w:p/>
    <w:p>
      <w:r>
        <w:t>### C) PSGLibrary.util</w:t>
      </w:r>
    </w:p>
    <w:p>
      <w:r>
        <w:t>- DynamicInfoInterface, DynamicInfoUtils — metadata dinamici</w:t>
      </w:r>
    </w:p>
    <w:p>
      <w:r>
        <w:t>- InteractiveInterface — info su proprietà obbligatorie/dinamiche</w:t>
      </w:r>
    </w:p>
    <w:p>
      <w:r>
        <w:t>- ValidableInterface, ValidateException — validazione applicativa</w:t>
      </w:r>
    </w:p>
    <w:p/>
    <w:p>
      <w:r>
        <w:t>5. Riassunto</w:t>
      </w:r>
    </w:p>
    <w:p>
      <w:r>
        <w:t>------------</w:t>
      </w:r>
    </w:p>
    <w:p>
      <w:r>
        <w:t>La classe `Corso` è un bean persistente ricco, con:</w:t>
      </w:r>
    </w:p>
    <w:p>
      <w:r>
        <w:t>- proprietà base del corso</w:t>
      </w:r>
    </w:p>
    <w:p>
      <w:r>
        <w:t>- liste di relazioni (esami, studenti)</w:t>
      </w:r>
    </w:p>
    <w:p>
      <w:r>
        <w:t>- validazione interna</w:t>
      </w:r>
    </w:p>
    <w:p>
      <w:r>
        <w:t>- gestione dinamica delle informazioni</w:t>
      </w:r>
    </w:p>
    <w:p>
      <w:r>
        <w:t>- meccanismo completo di persistenza tramite memento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