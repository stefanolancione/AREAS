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 file Esame.xml</w:t>
        <w:br/>
        <w:t>=============================</w:t>
        <w:br/>
        <w:br/>
        <w:t>1. Panoramica</w:t>
        <w:br/>
        <w:t>-------------</w:t>
        <w:br/>
        <w:t>`Esame.xml` definisce la mappatura ORM del bean Java `Esame` sulla tabella DB `SA_SARD_ESAME`.</w:t>
        <w:br/>
        <w:br/>
        <w:t>Il file fa parte del framework **PSGLibrary Persistence**, che utilizza XML per descrivere:</w:t>
        <w:br/>
        <w:t>- proprietà del bean,</w:t>
        <w:br/>
        <w:t>- colonne corrispondenti nel database,</w:t>
        <w:br/>
        <w:t>- chiavi primarie,</w:t>
        <w:br/>
        <w:t>- tipi Java,</w:t>
        <w:br/>
        <w:t>- informazioni aggiuntive per UI, validazione e Memento.</w:t>
        <w:br/>
        <w:br/>
        <w:t>È il cuore della persistenza del bean `Esame.java`.</w:t>
        <w:br/>
        <w:br/>
        <w:t>2. Struttura generale del Bean</w:t>
        <w:br/>
        <w:t>-------------------------------</w:t>
        <w:br/>
        <w:br/>
        <w:t>### Tag root</w:t>
        <w:br/>
        <w:t>```</w:t>
        <w:br/>
        <w:t>&lt;Bean Description="Esame di un corso"</w:t>
        <w:br/>
        <w:t xml:space="preserve">      Name="sianc.sisar.corso.Esame"</w:t>
        <w:br/>
        <w:t xml:space="preserve">      TableName="SA_SARD_ESAME"&gt;</w:t>
        <w:br/>
        <w:t>```</w:t>
        <w:br/>
        <w:br/>
        <w:t>Definisce:</w:t>
        <w:br/>
        <w:t>- descrizione del bean</w:t>
        <w:br/>
        <w:t>- classe Java associata</w:t>
        <w:br/>
        <w:t>- tabella DB mappata</w:t>
        <w:br/>
        <w:br/>
        <w:t>3. Chiavi del Bean</w:t>
        <w:br/>
        <w:t>-------------------</w:t>
        <w:br/>
        <w:t>```</w:t>
        <w:br/>
        <w:t>&lt;Keys&gt;</w:t>
        <w:br/>
        <w:t xml:space="preserve">    &lt;Key Name="id" /&gt;</w:t>
        <w:br/>
        <w:t>&lt;/Keys&gt;</w:t>
        <w:br/>
        <w:t>```</w:t>
        <w:br/>
        <w:br/>
        <w:t>La primary key è **id**, che corrisponde al campo DB ES_ID.</w:t>
        <w:br/>
        <w:br/>
        <w:t>4. Proprietà mappate</w:t>
        <w:br/>
        <w:t>---------------------</w:t>
        <w:br/>
        <w:br/>
        <w:t>Ogni proprietà è descritta tramite:</w:t>
        <w:br/>
        <w:br/>
        <w:t>```</w:t>
        <w:br/>
        <w:t>&lt;Property Name="X" Field="Y" Classe="Z" AutoMapping="true"&gt;</w:t>
        <w:br/>
        <w:t xml:space="preserve">    &lt;Info Length="N" Mandatory="0" /&gt;</w:t>
        <w:br/>
        <w:t>&lt;/Property&gt;</w:t>
        <w:br/>
        <w:t>```</w:t>
        <w:br/>
        <w:br/>
        <w:t>### Proprietà presenti</w:t>
        <w:br/>
        <w:br/>
        <w:t>#### 1. id</w:t>
        <w:br/>
        <w:t>- Java: `Long`</w:t>
        <w:br/>
        <w:t>- DB: `ES_ID`</w:t>
        <w:br/>
        <w:t>- Info: length 11, non obbligatorio</w:t>
        <w:br/>
        <w:t>- Chiave primaria</w:t>
        <w:br/>
        <w:br/>
        <w:t>#### 2. corso</w:t>
        <w:br/>
        <w:t>- Java: `String`</w:t>
        <w:br/>
        <w:t>- DB: `ES_CORSO`</w:t>
        <w:br/>
        <w:t>- Rappresenta il codice corso associato</w:t>
        <w:br/>
        <w:br/>
        <w:t>#### 3. description</w:t>
        <w:br/>
        <w:t>- Java: `String`</w:t>
        <w:br/>
        <w:t>- DB: `ES_DESCRIPTION`</w:t>
        <w:br/>
        <w:t>- Descrizione testuale dell’esame</w:t>
        <w:br/>
        <w:t>- Lunghezza massima 256</w:t>
        <w:br/>
        <w:br/>
        <w:t>#### 4. date</w:t>
        <w:br/>
        <w:t>- Java: `java.util.Date`</w:t>
        <w:br/>
        <w:t>- DB: `ES_DATE`</w:t>
        <w:br/>
        <w:t>- Data dell’esame</w:t>
        <w:br/>
        <w:t>- Length 10 (formato data)</w:t>
        <w:br/>
        <w:br/>
        <w:t>#### 5. maxStudent</w:t>
        <w:br/>
        <w:t>- Java: `Integer`</w:t>
        <w:br/>
        <w:t>- DB: `ES_MAX_STUDENT`</w:t>
        <w:br/>
        <w:t>- Numero massimo di studenti che possono partecipare all’esame</w:t>
        <w:br/>
        <w:br/>
        <w:t>Tutte le proprietà sono `AutoMapping="true"`, quindi gestite automaticamente dal framework.</w:t>
        <w:br/>
        <w:br/>
        <w:t>5. Ruolo nel progetto</w:t>
        <w:br/>
        <w:t>----------------------</w:t>
        <w:br/>
        <w:t>`Esame.xml` permette al framework PSG di eseguire automaticamente:</w:t>
        <w:br/>
        <w:br/>
        <w:t>### ✔ Persistenza</w:t>
        <w:br/>
        <w:t>- Store</w:t>
        <w:br/>
        <w:t>- Retrieve</w:t>
        <w:br/>
        <w:t>- Remove</w:t>
        <w:br/>
        <w:br/>
        <w:t>### ✔ Conversione tra:</w:t>
        <w:br/>
        <w:t>- bean Java (`Esame.java`)</w:t>
        <w:br/>
        <w:t>- record DB nella tabella `SA_SARD_ESAME`</w:t>
        <w:br/>
        <w:br/>
        <w:t>### ✔ Generazione dinamica della UI</w:t>
        <w:br/>
        <w:t>I tag `&lt;psg:linkProperty&gt;` nelle JSP leggono le informazioni presenti nel file XML.</w:t>
        <w:br/>
        <w:br/>
        <w:t>### ✔ Validazione e metadati</w:t>
        <w:br/>
        <w:t>Le Info possono essere usate dal framework per generare vincoli di UI o controlli automatici.</w:t>
        <w:br/>
        <w:br/>
        <w:t>6. Collegamenti con altri componenti</w:t>
        <w:br/>
        <w:t>-------------------------------------</w:t>
        <w:br/>
        <w:br/>
        <w:t>- **Esame.java** → implementazione logica del bean</w:t>
        <w:br/>
        <w:t>- **EsameW3.java** → controller CRUD per UI e logica</w:t>
        <w:br/>
        <w:t>- **WizardW3.java** → crea esami automaticamente nel wizard dei corsi</w:t>
        <w:br/>
        <w:t>- **SA_SARD_ESAME** → tabella DB reale</w:t>
        <w:br/>
        <w:br/>
        <w:t>7. Riassunto finale</w:t>
        <w:br/>
        <w:t>-------------------</w:t>
        <w:br/>
        <w:t>`Esame.xml` è fondamentale per il funzionamento del bean Esame.</w:t>
        <w:br/>
        <w:br/>
        <w:t>Definisce:</w:t>
        <w:br/>
        <w:t>- struttura del bean,</w:t>
        <w:br/>
        <w:t>- mapping Java ↔ DB,</w:t>
        <w:br/>
        <w:t>- regole base di validazione,</w:t>
        <w:br/>
        <w:t>- integrazione con framework di persistenza e UI.</w:t>
        <w:br/>
        <w:br/>
        <w:t>Grazie a questo file, l'intero CRUD degli esami (creazione, modifica, cancellazione) funziona senza scrivere SQL a mano.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