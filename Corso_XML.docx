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 file Corso.xml</w:t>
        <w:br/>
        <w:t>==========================</w:t>
        <w:br/>
        <w:br/>
        <w:t>1. Panoramica</w:t>
        <w:br/>
        <w:t>-------------</w:t>
        <w:br/>
        <w:t>`Corso.xml` è il file di mappatura ORM che descrive come il bean Java `Corso`</w:t>
        <w:br/>
        <w:t>viene collegato alla tabella di database `SAD_SARD_CORSO`.</w:t>
        <w:br/>
        <w:br/>
        <w:t>Fa parte del framework **PSGLibrary Persistence**, che usa file XML per definire:</w:t>
        <w:br/>
        <w:t>- la struttura del bean,</w:t>
        <w:br/>
        <w:t>- il mapping campi Java ↔ colonne DB,</w:t>
        <w:br/>
        <w:t>- metadati (lunghezze, obbligatorietà),</w:t>
        <w:br/>
        <w:t>- chiavi primarie,</w:t>
        <w:br/>
        <w:t>- regole per il Memento,</w:t>
        <w:br/>
        <w:t>- supporto per UI e validazione automatica.</w:t>
        <w:br/>
        <w:br/>
        <w:t>2. Struttura generale del Bean</w:t>
        <w:br/>
        <w:t>------------------------------</w:t>
        <w:br/>
        <w:br/>
        <w:t>### Tag root</w:t>
        <w:br/>
        <w:t>```</w:t>
        <w:br/>
        <w:t>&lt;Bean Description="Bean per gestire un corso scolastico"</w:t>
        <w:br/>
        <w:t xml:space="preserve">      Name="sianc.sisar.corso.Corso"</w:t>
        <w:br/>
        <w:t xml:space="preserve">      TableName="SAD_SARD_CORSO"&gt;</w:t>
        <w:br/>
        <w:t>```</w:t>
        <w:br/>
        <w:br/>
        <w:t>Definisce:</w:t>
        <w:br/>
        <w:t>- descrizione del bean,</w:t>
        <w:br/>
        <w:t>- classe Java associata,</w:t>
        <w:br/>
        <w:t>- tabella DB.</w:t>
        <w:br/>
        <w:br/>
        <w:t>3. Chiave primaria</w:t>
        <w:br/>
        <w:t>-------------------</w:t>
        <w:br/>
        <w:t>```</w:t>
        <w:br/>
        <w:t>&lt;Keys&gt;</w:t>
        <w:br/>
        <w:t xml:space="preserve">    &lt;Key Name="code" /&gt;</w:t>
        <w:br/>
        <w:t>&lt;/Keys&gt;</w:t>
        <w:br/>
        <w:t>```</w:t>
        <w:br/>
        <w:br/>
        <w:t>La chiave primaria del corso è **code**, cioè il codice del corso:</w:t>
        <w:br/>
        <w:t>- DB: `CR_CODE`</w:t>
        <w:br/>
        <w:t>- JAVA: `String code`</w:t>
        <w:br/>
        <w:br/>
        <w:t>4. Proprietà mappate</w:t>
        <w:br/>
        <w:t>--------------------</w:t>
        <w:br/>
        <w:br/>
        <w:t>Ogni proprietà del bean è mappata in XML tramite:</w:t>
        <w:br/>
        <w:br/>
        <w:t>```</w:t>
        <w:br/>
        <w:t>&lt;Property Name="X" Field="Y" Classe="Z" AutoMapping="true"&gt;</w:t>
        <w:br/>
        <w:t xml:space="preserve">    &lt;Info Length="N" Mandatory="0" /&gt;</w:t>
        <w:br/>
        <w:t>&lt;/Property&gt;</w:t>
        <w:br/>
        <w:t>```</w:t>
        <w:br/>
        <w:br/>
        <w:t>### Elenco completo delle proprietà</w:t>
        <w:br/>
        <w:br/>
        <w:t>#### 1. code</w:t>
        <w:br/>
        <w:t>- Field: `CR_CODE`</w:t>
        <w:br/>
        <w:t>- Java: `String`</w:t>
        <w:br/>
        <w:t>- Caption: Codice del corso</w:t>
        <w:br/>
        <w:t>- Lunghezza: 11</w:t>
        <w:br/>
        <w:br/>
        <w:t>#### 2. description</w:t>
        <w:br/>
        <w:t>- Field: `CR_DESCRIPTION`</w:t>
        <w:br/>
        <w:t>- Java: `String`</w:t>
        <w:br/>
        <w:t>- Fino a 256 caratteri</w:t>
        <w:br/>
        <w:br/>
        <w:t>#### 3. teacher</w:t>
        <w:br/>
        <w:t>- Field: `CR_TEACHER`</w:t>
        <w:br/>
        <w:t>- Java: `String`</w:t>
        <w:br/>
        <w:t>- Nome dell’insegnante</w:t>
        <w:br/>
        <w:br/>
        <w:t>#### 4. startDate</w:t>
        <w:br/>
        <w:t>- Field: `CR_START_DATE`</w:t>
        <w:br/>
        <w:t>- Java: `java.util.Date`</w:t>
        <w:br/>
        <w:t>- Data di inizio corso</w:t>
        <w:br/>
        <w:br/>
        <w:t>#### 5. endDate</w:t>
        <w:br/>
        <w:t>- Field: `CR_END_DATE`</w:t>
        <w:br/>
        <w:t>- Java: `java.util.Date`</w:t>
        <w:br/>
        <w:t>- Data di fine corso</w:t>
        <w:br/>
        <w:br/>
        <w:t>#### 6. remote</w:t>
        <w:br/>
        <w:t>- Field: `CR_REMOTE`</w:t>
        <w:br/>
        <w:t>- Java: `String`</w:t>
        <w:br/>
        <w:t>- Flag "S"/"N" per indicare corso remoto</w:t>
        <w:br/>
        <w:br/>
        <w:t>5. Caratteristiche delle Info</w:t>
        <w:br/>
        <w:t>------------------------------</w:t>
        <w:br/>
        <w:t>Ogni proprietà possiede:</w:t>
        <w:br/>
        <w:t>- **Length** → lunghezza DB</w:t>
        <w:br/>
        <w:t>- **Mandatory** → obbligatorietà (0 = non obbligatorio)</w:t>
        <w:br/>
        <w:t>- **AutoMapping="true"** → mappatura automatica da/verso bean senza codice aggiuntivo</w:t>
        <w:br/>
        <w:br/>
        <w:t>6. Relazioni gestite altrove</w:t>
        <w:br/>
        <w:t>-----------------------------</w:t>
        <w:br/>
        <w:t>Nel file XML non ci sono riferimenti agli esami o agli studenti del corso.</w:t>
        <w:br/>
        <w:br/>
        <w:t>Tali relazioni vengono gestite nella Java class `Corso.java` tramite:</w:t>
        <w:br/>
        <w:br/>
        <w:t>- chiamate QueryManager nella retrieve</w:t>
        <w:br/>
        <w:t>- foreign key definite nel Memento:</w:t>
        <w:br/>
        <w:t xml:space="preserve">  - `ES_CORSO` per Esame</w:t>
        <w:br/>
        <w:t xml:space="preserve">  - `CS_CORSO` per CorsoStudente</w:t>
        <w:br/>
        <w:br/>
        <w:t>7. Ruolo nel progetto</w:t>
        <w:br/>
        <w:t>----------------------</w:t>
        <w:br/>
        <w:br/>
        <w:t>`Corso.xml` è essenziale per:</w:t>
        <w:br/>
        <w:br/>
        <w:t>### ✔ Persistenza</w:t>
        <w:br/>
        <w:t>Consente a:</w:t>
        <w:br/>
        <w:t>- `Corso.java`</w:t>
        <w:br/>
        <w:t>- controller (`CorsoW3`)</w:t>
        <w:br/>
        <w:t>- ServiceManager</w:t>
        <w:br/>
        <w:t>di eseguire CRUD senza scrivere SQL.</w:t>
        <w:br/>
        <w:br/>
        <w:t>### ✔ Binding UI</w:t>
        <w:br/>
        <w:t>I tag `&lt;psg:linkProperty&gt;` nelle JSP leggono i metadati qui definiti.</w:t>
        <w:br/>
        <w:br/>
        <w:t>### ✔ Validazione automatica</w:t>
        <w:br/>
        <w:t>Le `Info` sui campi vengono sfruttate da:</w:t>
        <w:br/>
        <w:t>- frameworks di UI,</w:t>
        <w:br/>
        <w:t>- controlli di inserimento,</w:t>
        <w:br/>
        <w:t>- vincoli dinamici.</w:t>
        <w:br/>
        <w:br/>
        <w:t>### ✔ Persistenza automatizzata tramite Memento</w:t>
        <w:br/>
        <w:t>Il framework costruisce un `JDBCMemento` basato sul file XML.</w:t>
        <w:br/>
        <w:br/>
        <w:t>8. Relazione con altri componenti</w:t>
        <w:br/>
        <w:t>----------------------------------</w:t>
        <w:br/>
        <w:br/>
        <w:t>- **Corso.java** → implementazione logica del bean</w:t>
        <w:br/>
        <w:t>- **CorsoW3.java** → controller CRUD</w:t>
        <w:br/>
        <w:t>- **wizard.jsp** e altre JSP → UI</w:t>
        <w:br/>
        <w:t>- **SAD_SARD_CORSO** → tabella database associata</w:t>
        <w:br/>
        <w:t>- **WizardW3.java** → crea automaticamente corsi</w:t>
        <w:br/>
        <w:br/>
        <w:t>9. Riassunto finale</w:t>
        <w:br/>
        <w:t>--------------------</w:t>
        <w:br/>
        <w:t>`Corso.xml` definisce completamente la struttura del bean Corso:</w:t>
        <w:br/>
        <w:br/>
        <w:t>- mapping Java ↔ DB</w:t>
        <w:br/>
        <w:t>- tipi e dimensioni</w:t>
        <w:br/>
        <w:t>- chiave primaria</w:t>
        <w:br/>
        <w:t>- metadati utili per UI e validazione</w:t>
        <w:br/>
        <w:t>- integrazione con Memento e PersistenceHandler</w:t>
        <w:br/>
        <w:br/>
        <w:t>È un componente essenziale per la persistenza e la gestione automatica dei corsi nel progetto.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