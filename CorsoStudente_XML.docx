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 file CorsoStudente.xml</w:t>
        <w:br/>
        <w:t>======================================</w:t>
        <w:br/>
        <w:br/>
        <w:t>1. Panoramica</w:t>
        <w:br/>
        <w:t>-------------</w:t>
        <w:br/>
        <w:t>Il file `CorsoStudente.xml` definisce la **mappatura ORM** del bean Java `CorsoStudente`</w:t>
        <w:br/>
        <w:t>sulla tabella di database `SA_SARD_CORSO_STUDENTE`.</w:t>
        <w:br/>
        <w:br/>
        <w:t>Si tratta di un file di configurazione del framework **PSGLibrary**, utilizzato per:</w:t>
        <w:br/>
        <w:t>- mappare proprietà Java ↔ colonne DB</w:t>
        <w:br/>
        <w:t>- definire chiavi primarie</w:t>
        <w:br/>
        <w:t>- definire tipi, lunghezze, obbligatorietà</w:t>
        <w:br/>
        <w:t>- abilitare la generazione dinamica di Memento per la persistenza</w:t>
        <w:br/>
        <w:t>- consentire retrieve/store automatico tramite PersistenceHandler</w:t>
        <w:br/>
        <w:br/>
        <w:t>2. Struttura del Bean</w:t>
        <w:br/>
        <w:t>----------------------</w:t>
        <w:br/>
        <w:br/>
        <w:t>### Tag Root</w:t>
        <w:br/>
        <w:t>```</w:t>
        <w:br/>
        <w:t>&lt;Bean Description="Studenti che frequentano un corso"</w:t>
        <w:br/>
        <w:t xml:space="preserve">      Name="sianc.sisar.corso.CorsoStudente"</w:t>
        <w:br/>
        <w:t xml:space="preserve">      TableName="SA_SARD_CORSO_STUDENTE"&gt;</w:t>
        <w:br/>
        <w:t>```</w:t>
        <w:br/>
        <w:br/>
        <w:t>Definisce:</w:t>
        <w:br/>
        <w:t>- descrizione del bean</w:t>
        <w:br/>
        <w:t>- classe Java associata</w:t>
        <w:br/>
        <w:t>- tabella fisica del DB</w:t>
        <w:br/>
        <w:br/>
        <w:t>### Sezione Keys</w:t>
        <w:br/>
        <w:t>```</w:t>
        <w:br/>
        <w:t>&lt;Keys&gt;</w:t>
        <w:br/>
        <w:t xml:space="preserve">    &lt;Key Name="code" /&gt;</w:t>
        <w:br/>
        <w:t>&lt;/Keys&gt;</w:t>
        <w:br/>
        <w:t>```</w:t>
        <w:br/>
        <w:t xml:space="preserve">Indica la chiave primaria.  </w:t>
        <w:br/>
        <w:t>Nel bean Java la chiave effettiva è l’id, ma qui “code” viene usato come identificatore astratto per il framework.</w:t>
        <w:br/>
        <w:br/>
        <w:t>3. Mappatura delle Proprietà</w:t>
        <w:br/>
        <w:t>-----------------------------</w:t>
        <w:br/>
        <w:br/>
        <w:t>Ogni proprietà è definita tramite:</w:t>
        <w:br/>
        <w:br/>
        <w:t>```</w:t>
        <w:br/>
        <w:t>&lt;Property Name="X" Field="Y" Classe="Z"&gt;</w:t>
        <w:br/>
        <w:t xml:space="preserve">    &lt;Info ... /&gt;</w:t>
        <w:br/>
        <w:t>&lt;/Property&gt;</w:t>
        <w:br/>
        <w:t>```</w:t>
        <w:br/>
        <w:br/>
        <w:t>### Proprietà mappate</w:t>
        <w:br/>
        <w:br/>
        <w:t>#### 1. id</w:t>
        <w:br/>
        <w:t>- Field: `CS_ID`</w:t>
        <w:br/>
        <w:t>- Tipo Java: `Long`</w:t>
        <w:br/>
        <w:t>- Significato: identificativo univoco</w:t>
        <w:br/>
        <w:t>- Length: 11</w:t>
        <w:br/>
        <w:br/>
        <w:t>#### 2. corso</w:t>
        <w:br/>
        <w:t>- Field: `CS_CORSO`</w:t>
        <w:br/>
        <w:t>- Tipo Java: `String`</w:t>
        <w:br/>
        <w:t>- Significato: codice del corso associato</w:t>
        <w:br/>
        <w:br/>
        <w:t>#### 3. studente</w:t>
        <w:br/>
        <w:t>- Field: `CS_STUDENTE`</w:t>
        <w:br/>
        <w:t>- Tipo Java: `Long`</w:t>
        <w:br/>
        <w:t>- Significato: ID dello studente partecipante al corso</w:t>
        <w:br/>
        <w:br/>
        <w:t>#### 4. voto</w:t>
        <w:br/>
        <w:t>- Field: `CS_MARK`</w:t>
        <w:br/>
        <w:t>- Tipo Java: `Integer`</w:t>
        <w:br/>
        <w:t>- Significato: voto dello studente per il corso</w:t>
        <w:br/>
        <w:br/>
        <w:t>### Attributi Info</w:t>
        <w:br/>
        <w:t>Ogni proprietà ha:</w:t>
        <w:br/>
        <w:br/>
        <w:t>- `Length`: lunghezza della colonna</w:t>
        <w:br/>
        <w:t>- `Mandatory`: 0 significa non obbligatorio</w:t>
        <w:br/>
        <w:t>- `AutoMapping="true"`: abilita il mappaggio automatico</w:t>
        <w:br/>
        <w:br/>
        <w:t>4. Ruolo nel progetto</w:t>
        <w:br/>
        <w:t>----------------------</w:t>
        <w:br/>
        <w:t>`CorsoStudente.xml` fornisce le informazioni necessarie affinché:</w:t>
        <w:br/>
        <w:br/>
        <w:t>- `CorsoStudente.java` possa essere salvato, aggiornato, eliminato</w:t>
        <w:br/>
        <w:t>- il controller `CorsoStudenteW3.java` possa usare il bean</w:t>
        <w:br/>
        <w:t>- il framework PSG gestisca i campi automaticamente</w:t>
        <w:br/>
        <w:t>- il PersistenceHandler costruisca i Memento corretti</w:t>
        <w:br/>
        <w:br/>
        <w:t>È la parte fondamentale del **layer di persistenza** del bean.</w:t>
        <w:br/>
        <w:br/>
        <w:t>5. Relazione con gli altri componenti</w:t>
        <w:br/>
        <w:t>-------------------------------------</w:t>
        <w:br/>
        <w:br/>
        <w:t>- `CorsoStudente.java` → implementazione del bean</w:t>
        <w:br/>
        <w:t>- `CorsoStudenteW3.java` → gestione CRUD da interfaccia</w:t>
        <w:br/>
        <w:t>- `Corso.java` → lato corso, recupera studenti associati</w:t>
        <w:br/>
        <w:t>- Tabella DB `SA_SARD_CORSO_STUDENTE`</w:t>
        <w:br/>
        <w:br/>
        <w:t>6. Riassunto Finale</w:t>
        <w:br/>
        <w:t>-------------------</w:t>
        <w:br/>
        <w:t>`CorsoStudente.xml` è l’XML di mappatura che descrive la relazione tra:</w:t>
        <w:br/>
        <w:t>- proprietà del bean `CorsoStudente`</w:t>
        <w:br/>
        <w:t>- colonne della tabella `SA_SARD_CORSO_STUDENTE`</w:t>
        <w:br/>
        <w:br/>
        <w:t>Permette al framework PSGLibrary di gestire automaticamente:</w:t>
        <w:br/>
        <w:t>- persistenza,</w:t>
        <w:br/>
        <w:t>- retrieve,</w:t>
        <w:br/>
        <w:t>- generazione dinamica della UI,</w:t>
        <w:br/>
        <w:t>- validazione,</w:t>
        <w:br/>
        <w:t>- binding con controller W3.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