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Studente.java...</w:t>
      </w:r>
    </w:p>
    <w:p>
      <w:r>
        <w:t>(bean persistente con campi definiti nell'XML).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