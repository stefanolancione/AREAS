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Analisi della classe CorsoQuery.java</w:t>
        <w:br/>
        <w:t>====================================</w:t>
        <w:br/>
        <w:br/>
        <w:t>1. Panoramica</w:t>
        <w:br/>
        <w:t>-------------</w:t>
        <w:br/>
        <w:t>La classe `CorsoQuery` è una **query dinamica personalizzata** utilizzata</w:t>
        <w:br/>
        <w:t>per ottenere elenchi filtrati di oggetti `Corso` dal database.</w:t>
        <w:br/>
        <w:t>Non è un controller né un bean persistente, ma una classe di servizio</w:t>
        <w:br/>
        <w:t>incaricata di costruire SQL dinamico, eseguirlo e restituire i risultati.</w:t>
        <w:br/>
        <w:br/>
        <w:t>Il framework PSG fornisce classi e utilità per generare SQL in modo dinamico</w:t>
        <w:br/>
        <w:t>tramite DataMapper e QueryManager, e questa classe segue tale stile.</w:t>
        <w:br/>
        <w:br/>
        <w:t>2. Struttura della classe</w:t>
        <w:br/>
        <w:t>-------------------------</w:t>
        <w:br/>
        <w:br/>
        <w:t>### Attributi principali</w:t>
        <w:br/>
        <w:t>- **filter**: un oggetto `Corso` utilizzato come filtro per la ricerca.</w:t>
        <w:br/>
        <w:t>- campi/sottocampi usati per costruire condizioni WHERE.</w:t>
        <w:br/>
        <w:br/>
        <w:t>### Costruttore</w:t>
        <w:br/>
        <w:t>Riceve:</w:t>
        <w:br/>
        <w:t>- un `Corso` come filtro,</w:t>
        <w:br/>
        <w:t>- eventuali parametri aggiuntivi (pagina, ordering, ecc.).</w:t>
        <w:br/>
        <w:br/>
        <w:t>### Metodo principale: `buildQuery()`</w:t>
        <w:br/>
        <w:t>Costruisce uno statement SQL completo:</w:t>
        <w:br/>
        <w:br/>
        <w:t>- SELECT * FROM SAD_SARD_CORSO</w:t>
        <w:br/>
        <w:t>- aggiunge WHERE dinamico a seconda dei campi compilati nel filtro:</w:t>
        <w:br/>
        <w:t xml:space="preserve">  - codice corso (CR_CODE)</w:t>
        <w:br/>
        <w:t xml:space="preserve">  - descrizione</w:t>
        <w:br/>
        <w:t xml:space="preserve">  - insegnante</w:t>
        <w:br/>
        <w:t xml:space="preserve">  - date</w:t>
        <w:br/>
        <w:t xml:space="preserve">  - flag remoto</w:t>
        <w:br/>
        <w:br/>
        <w:t>### Utilizzo di JDBCDataMapper</w:t>
        <w:br/>
        <w:t>Converte valori Java in valori SQL sicuri:</w:t>
        <w:br/>
        <w:br/>
        <w:t>```</w:t>
        <w:br/>
        <w:t>JDBCDataMapper.objectToSQL(filter.getCode())</w:t>
        <w:br/>
        <w:t>```</w:t>
        <w:br/>
        <w:br/>
        <w:t>Permette di evitare:</w:t>
        <w:br/>
        <w:t>- injection,</w:t>
        <w:br/>
        <w:t>- formattazioni errate di date/stringhe,</w:t>
        <w:br/>
        <w:t>- conversioni manuali.</w:t>
        <w:br/>
        <w:br/>
        <w:t>### Ordinamento</w:t>
        <w:br/>
        <w:t>La classe permette l'aggiunta di:</w:t>
        <w:br/>
        <w:t>- ORDER BY</w:t>
        <w:br/>
        <w:t>- condizioni di ordering personalizzate</w:t>
        <w:br/>
        <w:t>- default ordering (tipicamente CR_CODE)</w:t>
        <w:br/>
        <w:br/>
        <w:t>### Risultato finale</w:t>
        <w:br/>
        <w:t>La classe genera:</w:t>
        <w:br/>
        <w:t>- una stringa SQL</w:t>
        <w:br/>
        <w:t>- lista di parametri</w:t>
        <w:br/>
        <w:t>- elementi necessari al QueryManager per eseguire la ricerca</w:t>
        <w:br/>
        <w:br/>
        <w:t>3. Librerie importate</w:t>
        <w:br/>
        <w:t>----------------------</w:t>
        <w:br/>
        <w:br/>
        <w:t>### A) PSGLibrary DB utilities</w:t>
        <w:br/>
        <w:t>- **JDBCDataMapper**: mapping sicuro Java → SQL</w:t>
        <w:br/>
        <w:t>- **JDBCQuery** o simili: generazione query</w:t>
        <w:br/>
        <w:t>- classi helper di costruzione SQL</w:t>
        <w:br/>
        <w:br/>
        <w:t>### B) Java standard</w:t>
        <w:br/>
        <w:t>- **List**: restituzione dei risultati</w:t>
        <w:br/>
        <w:br/>
        <w:t>### C) Dominio</w:t>
        <w:br/>
        <w:t>- **Corso**: bean usato come filtro.</w:t>
        <w:br/>
        <w:br/>
        <w:t>4. Ruolo nel progetto</w:t>
        <w:br/>
        <w:t>---------------------</w:t>
        <w:br/>
        <w:t>`CorsoQuery` consente di effettuare ricerche avanzate sui corsi tramite:</w:t>
        <w:br/>
        <w:br/>
        <w:t>- form di ricerca nei controller W3,</w:t>
        <w:br/>
        <w:t>- funzionalità di lista,</w:t>
        <w:br/>
        <w:t>- filtri dinamici (codice, descrizione, date, docente).</w:t>
        <w:br/>
        <w:br/>
        <w:t>Viene tipicamente utilizzata da:</w:t>
        <w:br/>
        <w:t>- `CorsoW3.java`</w:t>
        <w:br/>
        <w:t>- eventuali servlet o controller custom</w:t>
        <w:br/>
        <w:t>- componenti UI (ricerche, liste, filtri)</w:t>
        <w:br/>
        <w:br/>
        <w:t>È complementare a:</w:t>
        <w:br/>
        <w:t>- **Corso.java** (bean)</w:t>
        <w:br/>
        <w:t>- **Corso.xml** (mappatura)</w:t>
        <w:br/>
        <w:t>- **CorsoW3.java** (controller CRUD + gestione query)</w:t>
        <w:br/>
        <w:br/>
        <w:t>5. Punti di forza</w:t>
        <w:br/>
        <w:t>-----------------</w:t>
        <w:br/>
        <w:br/>
        <w:t xml:space="preserve">✔ SQL costruito dinamicamente  </w:t>
        <w:br/>
        <w:t xml:space="preserve">✔ sicurezza tramite DataMapper  </w:t>
        <w:br/>
        <w:t xml:space="preserve">✔ integrabile con QueryManager per paginazione e sort automatico  </w:t>
        <w:br/>
        <w:t xml:space="preserve">✔ filtro completo basato su oggetto Corso  </w:t>
        <w:br/>
        <w:br/>
        <w:t>6. Riassunto finale</w:t>
        <w:br/>
        <w:t>-------------------</w:t>
        <w:br/>
        <w:t>`CorsoQuery.java` è un generatore di SQL dinamico utilizzato nei flussi di ricerca dei corsi.</w:t>
        <w:br/>
        <w:t>Permette filtri completi basati sulle proprietà del bean e si integra col framework PSG</w:t>
        <w:br/>
        <w:t>per una gestione standardizzata delle query e dei risultati.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