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Studente.xml...</w:t>
      </w:r>
    </w:p>
    <w:p>
      <w:r>
        <w:t>(contiene mappatura id,name,surname,start/end date,cittadinanza).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