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Analisi della JSP wizard.jsp</w:t>
      </w:r>
    </w:p>
    <w:p>
      <w:r>
        <w:t>============================</w:t>
      </w:r>
    </w:p>
    <w:p/>
    <w:p>
      <w:r>
        <w:t>1. Panoramica della pagina JSP</w:t>
      </w:r>
    </w:p>
    <w:p>
      <w:r>
        <w:t>------------------------------</w:t>
      </w:r>
    </w:p>
    <w:p>
      <w:r>
        <w:t>Questa JSP rappresenta l'interfaccia grafica del *Wizard per la creazione del Corso*.</w:t>
      </w:r>
    </w:p>
    <w:p>
      <w:r>
        <w:t>Utilizza tag custom PSG (`psg:`) e PSGForms (`forms:`) del framework PSGLibrary.</w:t>
      </w:r>
    </w:p>
    <w:p/>
    <w:p>
      <w:r>
        <w:t>La pagina:</w:t>
      </w:r>
    </w:p>
    <w:p>
      <w:r>
        <w:t>- mostra campi input collegati a proprietà del controller WizardW3</w:t>
      </w:r>
    </w:p>
    <w:p>
      <w:r>
        <w:t>- valida i dati tramite tag di errore</w:t>
      </w:r>
    </w:p>
    <w:p>
      <w:r>
        <w:t>- gestisce la frequenza degli esami e un eventuale campo aggiuntivo (data esame annuale)</w:t>
      </w:r>
    </w:p>
    <w:p>
      <w:r>
        <w:t>- invia l’azione "CREA_CORSO" al controller per creare il corso nel backend</w:t>
      </w:r>
    </w:p>
    <w:p/>
    <w:p>
      <w:r>
        <w:t>2. Struttura della pagina</w:t>
      </w:r>
    </w:p>
    <w:p>
      <w:r>
        <w:t>-------------------------</w:t>
      </w:r>
    </w:p>
    <w:p/>
    <w:p>
      <w:r>
        <w:t>### A) Direttive JSP</w:t>
      </w:r>
    </w:p>
    <w:p>
      <w:r>
        <w:t>- `language="java"`</w:t>
      </w:r>
    </w:p>
    <w:p>
      <w:r>
        <w:t>- importazione taglib PSG e Forms</w:t>
      </w:r>
    </w:p>
    <w:p>
      <w:r>
        <w:t>- include della JSP `/PSGLibrary/topInfo.jsp`</w:t>
      </w:r>
    </w:p>
    <w:p/>
    <w:p>
      <w:r>
        <w:t>### B) Controller PSG</w:t>
      </w:r>
    </w:p>
    <w:p>
      <w:r>
        <w:t>`&lt;psg:controller /&gt;` inizializza il controller associato alla pagina e gestisce:</w:t>
      </w:r>
    </w:p>
    <w:p>
      <w:r>
        <w:t>- binding dei dati</w:t>
      </w:r>
    </w:p>
    <w:p>
      <w:r>
        <w:t>- gestione errori</w:t>
      </w:r>
    </w:p>
    <w:p>
      <w:r>
        <w:t>- caricamento valori</w:t>
      </w:r>
    </w:p>
    <w:p>
      <w:r>
        <w:t>- refresh</w:t>
      </w:r>
    </w:p>
    <w:p/>
    <w:p>
      <w:r>
        <w:t>### C) Form principale</w:t>
      </w:r>
    </w:p>
    <w:p>
      <w:r>
        <w:t>```</w:t>
      </w:r>
    </w:p>
    <w:p>
      <w:r>
        <w:t>&lt;FORM action="&lt;psg:controller options="formAction"/&gt;" method="post"&gt;</w:t>
      </w:r>
    </w:p>
    <w:p>
      <w:r>
        <w:t>```</w:t>
      </w:r>
    </w:p>
    <w:p>
      <w:r>
        <w:t>Il tag PSG genera automaticamente l’URL corretto verso il controller WizardW3.</w:t>
      </w:r>
    </w:p>
    <w:p/>
    <w:p>
      <w:r>
        <w:t>Include inoltre:</w:t>
      </w:r>
    </w:p>
    <w:p>
      <w:r>
        <w:t>- campi hidden obbligatori per il framework (`defaultFormFields`)</w:t>
      </w:r>
    </w:p>
    <w:p>
      <w:r>
        <w:t>- visualizzazione degli errori globali</w:t>
      </w:r>
    </w:p>
    <w:p/>
    <w:p>
      <w:r>
        <w:t>3. Contenuto del wizard</w:t>
      </w:r>
    </w:p>
    <w:p>
      <w:r>
        <w:t>------------------------</w:t>
      </w:r>
    </w:p>
    <w:p/>
    <w:p>
      <w:r>
        <w:t>### A) Campo “Descrizione”</w:t>
      </w:r>
    </w:p>
    <w:p>
      <w:r>
        <w:t>Associato al property:</w:t>
      </w:r>
    </w:p>
    <w:p>
      <w:r>
        <w:t>- `description` del controller</w:t>
      </w:r>
    </w:p>
    <w:p>
      <w:r>
        <w:t>Tramite:</w:t>
      </w:r>
    </w:p>
    <w:p>
      <w:r>
        <w:t>```</w:t>
      </w:r>
    </w:p>
    <w:p>
      <w:r>
        <w:t>&lt;psg:linkProperty propertyName="description" ...&gt;</w:t>
      </w:r>
    </w:p>
    <w:p>
      <w:r>
        <w:t>```</w:t>
      </w:r>
    </w:p>
    <w:p/>
    <w:p>
      <w:r>
        <w:t>### B) Campo “Insegnante”</w:t>
      </w:r>
    </w:p>
    <w:p>
      <w:r>
        <w:t>Associazione:</w:t>
      </w:r>
    </w:p>
    <w:p>
      <w:r>
        <w:t>- `teacher` del controller</w:t>
      </w:r>
    </w:p>
    <w:p/>
    <w:p>
      <w:r>
        <w:t>### C) Campo “Frequenza esami”</w:t>
      </w:r>
    </w:p>
    <w:p>
      <w:r>
        <w:t>Dropdown generato da:</w:t>
      </w:r>
    </w:p>
    <w:p>
      <w:r>
        <w:t>- `frequenzaList` (metodo del controller)</w:t>
      </w:r>
    </w:p>
    <w:p>
      <w:r>
        <w:t>- property `frequenza`</w:t>
      </w:r>
    </w:p>
    <w:p/>
    <w:p>
      <w:r>
        <w:t>Proprietà:</w:t>
      </w:r>
    </w:p>
    <w:p>
      <w:r>
        <w:t>- `optionsSourceShowKey="N"`</w:t>
      </w:r>
    </w:p>
    <w:p>
      <w:r>
        <w:t>- `optionBlank="N"`</w:t>
      </w:r>
    </w:p>
    <w:p/>
    <w:p>
      <w:r>
        <w:t>Trigger `doRefresh()` al cambio selezione.</w:t>
      </w:r>
    </w:p>
    <w:p/>
    <w:p>
      <w:r>
        <w:t>### D) Campo “Data esame annuale” (condizionale)</w:t>
      </w:r>
    </w:p>
    <w:p>
      <w:r>
        <w:t>Appare solo se:</w:t>
      </w:r>
    </w:p>
    <w:p>
      <w:r>
        <w:t>```</w:t>
      </w:r>
    </w:p>
    <w:p>
      <w:r>
        <w:t>frequenza == "A"</w:t>
      </w:r>
    </w:p>
    <w:p>
      <w:r>
        <w:t>```</w:t>
      </w:r>
    </w:p>
    <w:p>
      <w:r>
        <w:t>Grazie al tag:</w:t>
      </w:r>
    </w:p>
    <w:p>
      <w:r>
        <w:t>```</w:t>
      </w:r>
    </w:p>
    <w:p>
      <w:r>
        <w:t>&lt;psg:if propertyName="frequenza" operator="=" propertyValue="A"&gt;</w:t>
      </w:r>
    </w:p>
    <w:p>
      <w:r>
        <w:t>```</w:t>
      </w:r>
    </w:p>
    <w:p>
      <w:r>
        <w:t>Contiene:</w:t>
      </w:r>
    </w:p>
    <w:p>
      <w:r>
        <w:t>- input associato a `dataEsameAnnuale`</w:t>
      </w:r>
    </w:p>
    <w:p>
      <w:r>
        <w:t>- datepicker (calendar="Y")</w:t>
      </w:r>
    </w:p>
    <w:p>
      <w:r>
        <w:t>- formatting in "dd/MM/yyyy"</w:t>
      </w:r>
    </w:p>
    <w:p/>
    <w:p>
      <w:r>
        <w:t>### E) Pulsante “Crea il corso”</w:t>
      </w:r>
    </w:p>
    <w:p>
      <w:r>
        <w:t>Esegue:</w:t>
      </w:r>
    </w:p>
    <w:p>
      <w:r>
        <w:t>```</w:t>
      </w:r>
    </w:p>
    <w:p>
      <w:r>
        <w:t>doAction('CREA_CORSO')</w:t>
      </w:r>
    </w:p>
    <w:p>
      <w:r>
        <w:t>```</w:t>
      </w:r>
    </w:p>
    <w:p>
      <w:r>
        <w:t>che richiama `doCreaCorso()` nel controller WizardW3.</w:t>
      </w:r>
    </w:p>
    <w:p/>
    <w:p>
      <w:r>
        <w:t>4. Librerie tag utilizzate</w:t>
      </w:r>
    </w:p>
    <w:p>
      <w:r>
        <w:t>---------------------------</w:t>
      </w:r>
    </w:p>
    <w:p/>
    <w:p>
      <w:r>
        <w:t>### A) Tag PSG (`psg:`)</w:t>
      </w:r>
    </w:p>
    <w:p>
      <w:r>
        <w:t>Principali funzioni:</w:t>
      </w:r>
    </w:p>
    <w:p>
      <w:r>
        <w:t>- `&lt;psg:controller&gt;`: gestione form, azioni, ciclo di vita controller</w:t>
      </w:r>
    </w:p>
    <w:p>
      <w:r>
        <w:t>- `&lt;psg:linkProperty&gt;`: binding campi con proprietà Java lato controller</w:t>
      </w:r>
    </w:p>
    <w:p>
      <w:r>
        <w:t>- `&lt;psg:error&gt;`: visualizzazione errori</w:t>
      </w:r>
    </w:p>
    <w:p>
      <w:r>
        <w:t>- `&lt;psg:if&gt;`: render condizionale</w:t>
      </w:r>
    </w:p>
    <w:p/>
    <w:p>
      <w:r>
        <w:t>### B) Tag PSGForms (`forms:`)</w:t>
      </w:r>
    </w:p>
    <w:p>
      <w:r>
        <w:t>- `&lt;forms:tabber&gt;`: gestisce tab o sezioni organizzate</w:t>
      </w:r>
    </w:p>
    <w:p>
      <w:r>
        <w:t>- `&lt;forms:onOff&gt;`: alternanza righe pari/dispari (row0/row1)</w:t>
      </w:r>
    </w:p>
    <w:p/>
    <w:p>
      <w:r>
        <w:t>Permette formattazione automatica delle tabelle.</w:t>
      </w:r>
    </w:p>
    <w:p/>
    <w:p>
      <w:r>
        <w:t>### C) Script e CSS</w:t>
      </w:r>
    </w:p>
    <w:p>
      <w:r>
        <w:t>- `psgcommon.css`: stile grafico base del framework</w:t>
      </w:r>
    </w:p>
    <w:p>
      <w:r>
        <w:t>- `psgcommon.js`: funzioni JavaScript del framework, inclusa `doRefresh()`</w:t>
      </w:r>
    </w:p>
    <w:p/>
    <w:p>
      <w:r>
        <w:t>5. Riassunto funzionale</w:t>
      </w:r>
    </w:p>
    <w:p>
      <w:r>
        <w:t>-----------------------</w:t>
      </w:r>
    </w:p>
    <w:p>
      <w:r>
        <w:t>La JSP:</w:t>
      </w:r>
    </w:p>
    <w:p>
      <w:r>
        <w:t>- raccoglie i dati necessari alla creazione del corso</w:t>
      </w:r>
    </w:p>
    <w:p>
      <w:r>
        <w:t>- effettua binding automatico con il controller WizardW3</w:t>
      </w:r>
    </w:p>
    <w:p>
      <w:r>
        <w:t>- mostra campi dinamici basati sulla frequenza</w:t>
      </w:r>
    </w:p>
    <w:p>
      <w:r>
        <w:t>- richiama l’azione CREARE_CORSO</w:t>
      </w:r>
    </w:p>
    <w:p>
      <w:r>
        <w:t>- delega persistenza, validazione e logica di business al controller</w:t>
      </w:r>
    </w:p>
    <w:p/>
    <w:p>
      <w:r>
        <w:t>Il tutto si basa sul framework PSGLibrary che automatizza:</w:t>
      </w:r>
    </w:p>
    <w:p>
      <w:r>
        <w:t>- gestione dei controller</w:t>
      </w:r>
    </w:p>
    <w:p>
      <w:r>
        <w:t>- validazioni</w:t>
      </w:r>
    </w:p>
    <w:p>
      <w:r>
        <w:t>- caricamento e salvataggio valori</w:t>
      </w:r>
    </w:p>
    <w:p>
      <w:r>
        <w:t>- rendering dinamico di campi opzionali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