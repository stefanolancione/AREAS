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classe CorsoW3.java</w:t>
        <w:br/>
        <w:t>===================================</w:t>
        <w:br/>
        <w:br/>
        <w:t>1. Panoramica</w:t>
        <w:br/>
        <w:t>-------------</w:t>
        <w:br/>
        <w:t>`CorsoW3` è il controller W3 dedicato alla gestione del bean `Corso`.</w:t>
        <w:br/>
        <w:t>Fa parte del framework PSGLibrary/PSGExt e implementa un tipico controller</w:t>
        <w:br/>
        <w:t>CRUD per:</w:t>
        <w:br/>
        <w:br/>
        <w:t>- creazione di un corso</w:t>
        <w:br/>
        <w:t>- modifica</w:t>
        <w:br/>
        <w:t>- eliminazione</w:t>
        <w:br/>
        <w:t>- ricerca e lista (query)</w:t>
        <w:br/>
        <w:t>- gestione dei dettagli (esami, studenti)</w:t>
        <w:br/>
        <w:t>- navigazione tra viste JSP associate</w:t>
        <w:br/>
        <w:br/>
        <w:t>Estende **W3ControllerPersistent**, che gestisce automaticamente:</w:t>
        <w:br/>
        <w:t>- binding proprietà ↔ UI</w:t>
        <w:br/>
        <w:t>- persistenza tramite ServiceManager</w:t>
        <w:br/>
        <w:t>- lifecycle (insert/update/delete/retrieve)</w:t>
        <w:br/>
        <w:t>- gestione errori ed eccezioni</w:t>
        <w:br/>
        <w:t>- page forward/navigation</w:t>
        <w:br/>
        <w:br/>
        <w:t>2. Struttura generale</w:t>
        <w:br/>
        <w:t>---------------------</w:t>
        <w:br/>
        <w:br/>
        <w:t>### Proprietà</w:t>
        <w:br/>
        <w:t>La classe implementa:</w:t>
        <w:br/>
        <w:t>- liste di oggetti collegati (esami, studenti)</w:t>
        <w:br/>
        <w:t>- eventuali liste di supporto alla UI</w:t>
        <w:br/>
        <w:t>- dati necessari alla navigazione tra master/detail</w:t>
        <w:br/>
        <w:br/>
        <w:t>### init()</w:t>
        <w:br/>
        <w:t>Inizializza:</w:t>
        <w:br/>
        <w:t>- pagine default</w:t>
        <w:br/>
        <w:t>- parametri del controller</w:t>
        <w:br/>
        <w:t>- contesto</w:t>
        <w:br/>
        <w:br/>
        <w:t>### doAction()</w:t>
        <w:br/>
        <w:t>Gestisce azioni provenienti dalla UI, tipicamente:</w:t>
        <w:br/>
        <w:t>- INSERISCI</w:t>
        <w:br/>
        <w:t>- MODIFICA</w:t>
        <w:br/>
        <w:t>- SALVA</w:t>
        <w:br/>
        <w:t>- RIMUOVI</w:t>
        <w:br/>
        <w:t>- AGGIORNA</w:t>
        <w:br/>
        <w:t>- NAVIGA A DETTAGLIO</w:t>
        <w:br/>
        <w:br/>
        <w:t>La logica principale viene delegata al `super.doAction()`.</w:t>
        <w:br/>
        <w:br/>
        <w:t>### Metodi CRUD principali</w:t>
        <w:br/>
        <w:t>Seguono il pattern del framework:</w:t>
        <w:br/>
        <w:br/>
        <w:t>#### prepareToInsert()</w:t>
        <w:br/>
        <w:t>Inizializza un nuovo Corso</w:t>
        <w:br/>
        <w:br/>
        <w:t>#### prepareToUpdate()</w:t>
        <w:br/>
        <w:t>Carica i dati del Corso esistente</w:t>
        <w:br/>
        <w:br/>
        <w:t>#### doStore()</w:t>
        <w:br/>
        <w:t>Salva o aggiorna il Corso tramite ServiceManager</w:t>
        <w:br/>
        <w:br/>
        <w:t>#### doRetrieve()</w:t>
        <w:br/>
        <w:t>Effettua retrieve del corso e popola campi/relazioni</w:t>
        <w:br/>
        <w:br/>
        <w:t>#### doRemove()</w:t>
        <w:br/>
        <w:t>Rimuove il corso dal database</w:t>
        <w:br/>
        <w:br/>
        <w:t>### Gestione di esami e studenti</w:t>
        <w:br/>
        <w:t>Il controller include logiche per:</w:t>
        <w:br/>
        <w:t>- caricare gli esami associati (master → detail)</w:t>
        <w:br/>
        <w:t>- caricare gli studenti associati</w:t>
        <w:br/>
        <w:t>- gestione pagine di dettaglio</w:t>
        <w:br/>
        <w:br/>
        <w:t>3. Librerie importate</w:t>
        <w:br/>
        <w:t>---------------------</w:t>
        <w:br/>
        <w:br/>
        <w:t>### A) Framework PSG</w:t>
        <w:br/>
        <w:t>- W3ControllerPersistent</w:t>
        <w:br/>
        <w:t>- ServiceManager, ServiceContext</w:t>
        <w:br/>
        <w:t>- BinderInterface</w:t>
        <w:br/>
        <w:t>- ServiceResultBuilder (gestione risultati e messaggi)</w:t>
        <w:br/>
        <w:t>- QueryManager (per ricerche)</w:t>
        <w:br/>
        <w:t>- ResourceUtils</w:t>
        <w:br/>
        <w:br/>
        <w:t>Queste forniscono l’intera infrastruttura del controller.</w:t>
        <w:br/>
        <w:br/>
        <w:t>### B) Java standard</w:t>
        <w:br/>
        <w:t>- ArrayList / List</w:t>
        <w:br/>
        <w:t>- Date</w:t>
        <w:br/>
        <w:t>- Exceptions varie</w:t>
        <w:br/>
        <w:br/>
        <w:t>### C) Dominio</w:t>
        <w:br/>
        <w:t>- Corso</w:t>
        <w:br/>
        <w:t>- Esame</w:t>
        <w:br/>
        <w:t>- CorsoStudente</w:t>
        <w:br/>
        <w:t>- CorsoQuery (forse per ricerche avanzate)</w:t>
        <w:br/>
        <w:br/>
        <w:t>4. Funzionalità avanzate</w:t>
        <w:br/>
        <w:t>------------------------</w:t>
        <w:br/>
        <w:br/>
        <w:t>### Ricerca (Query)</w:t>
        <w:br/>
        <w:t>La classe usa un `QueryManager` per eseguire ricerche filtrate:</w:t>
        <w:br/>
        <w:br/>
        <w:t>- costruzione parametri</w:t>
        <w:br/>
        <w:t>- esecuzione query configurate in XML</w:t>
        <w:br/>
        <w:t>- popolamento lista risultati</w:t>
        <w:br/>
        <w:br/>
        <w:t>### Master / Detail</w:t>
        <w:br/>
        <w:t>Gestione navigazione:</w:t>
        <w:br/>
        <w:t>- dal corso → esami</w:t>
        <w:br/>
        <w:t>- dal corso → studenti</w:t>
        <w:br/>
        <w:br/>
        <w:t>### ServiceResultBuilder</w:t>
        <w:br/>
        <w:t>Costruisce oggetti risultato contenenti:</w:t>
        <w:br/>
        <w:t>- messaggi di successo</w:t>
        <w:br/>
        <w:t>- messaggi di errore</w:t>
        <w:br/>
        <w:t>- redirect / forward di pagina</w:t>
        <w:br/>
        <w:br/>
        <w:t>5. Ruolo nel progetto</w:t>
        <w:br/>
        <w:t>---------------------</w:t>
        <w:br/>
        <w:t>`CorsoW3` è il controller principale dell’entità Corso.</w:t>
        <w:br/>
        <w:br/>
        <w:t>Gestisce:</w:t>
        <w:br/>
        <w:t>- tutte le operazioni CRUD</w:t>
        <w:br/>
        <w:t>- navigazione interfaccia</w:t>
        <w:br/>
        <w:t>- binding con JSP</w:t>
        <w:br/>
        <w:t>- load/store tramite Memento del bean Corso</w:t>
        <w:br/>
        <w:t>- accesso ai bean figli (Esame, Studente)</w:t>
        <w:br/>
        <w:t>- esecuzione query di ricerca</w:t>
        <w:br/>
        <w:br/>
        <w:t>6. Riassunto</w:t>
        <w:br/>
        <w:t>------------</w:t>
        <w:br/>
        <w:t>`CorsoW3` è l’implementazione completa del controller MVC del bean Corso nel framework PSG.</w:t>
        <w:br/>
        <w:t>Costituisce il punto centrale di gestione dei corsi e coordina:</w:t>
        <w:br/>
        <w:br/>
        <w:t>- model (Corso.java)</w:t>
        <w:br/>
        <w:t>- mapping XML (Corso.xml)</w:t>
        <w:br/>
        <w:t>- vista (JSP)</w:t>
        <w:br/>
        <w:t>- persistenza (Memento / ServiceManager)</w:t>
        <w:br/>
        <w:t>- ricerche (QueryManager)</w:t>
        <w:br/>
        <w:t>- relazioni (Esame, CorsoStudente)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