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Analisi della classe WizardW3 e delle librerie importate</w:t>
      </w:r>
    </w:p>
    <w:p>
      <w:r>
        <w:t>========================================================</w:t>
      </w:r>
    </w:p>
    <w:p/>
    <w:p>
      <w:r>
        <w:t>1. Panoramica della classe</w:t>
      </w:r>
    </w:p>
    <w:p>
      <w:r>
        <w:t>--------------------------</w:t>
      </w:r>
    </w:p>
    <w:p>
      <w:r>
        <w:t>La classe WizardW3 è un controller W3 del framework PSGLibrary/PSGExt che gestisce un wizard</w:t>
      </w:r>
    </w:p>
    <w:p>
      <w:r>
        <w:t>per la creazione di corsi ed esami. Riceve richieste da JSP, acquisisce dati dal form,</w:t>
      </w:r>
    </w:p>
    <w:p>
      <w:r>
        <w:t>valida i permessi utente, crea un oggetto Corso nel database e genera Esami in base alla</w:t>
      </w:r>
    </w:p>
    <w:p>
      <w:r>
        <w:t>frequenza scelta.</w:t>
      </w:r>
    </w:p>
    <w:p/>
    <w:p>
      <w:r>
        <w:t>2. Flusso operativo</w:t>
      </w:r>
    </w:p>
    <w:p>
      <w:r>
        <w:t>-------------------</w:t>
      </w:r>
    </w:p>
    <w:p/>
    <w:p>
      <w:r>
        <w:t>### 1) init()</w:t>
      </w:r>
    </w:p>
    <w:p>
      <w:r>
        <w:t>Setta la pagina finale del wizard:</w:t>
      </w:r>
    </w:p>
    <w:p>
      <w:r>
        <w:t>- /sianc/sisar/wizard/wizard.jsp</w:t>
      </w:r>
    </w:p>
    <w:p/>
    <w:p>
      <w:r>
        <w:t>### 2) doAction()</w:t>
      </w:r>
    </w:p>
    <w:p>
      <w:r>
        <w:t>Riceve l’azione "CREA_CORSO":</w:t>
      </w:r>
    </w:p>
    <w:p>
      <w:r>
        <w:t>- legge le proprietà dal form</w:t>
      </w:r>
    </w:p>
    <w:p>
      <w:r>
        <w:t>- richiama doCreaCorso()</w:t>
      </w:r>
    </w:p>
    <w:p>
      <w:r>
        <w:t>- torna alla pagina forward configurata</w:t>
      </w:r>
    </w:p>
    <w:p/>
    <w:p>
      <w:r>
        <w:t>### 3) doCreaCorso()</w:t>
      </w:r>
    </w:p>
    <w:p>
      <w:r>
        <w:t>Esegue:</w:t>
      </w:r>
    </w:p>
    <w:p>
      <w:r>
        <w:t>- validazione permessi via ProfileManager</w:t>
      </w:r>
    </w:p>
    <w:p>
      <w:r>
        <w:t>- apertura connessione DB</w:t>
      </w:r>
    </w:p>
    <w:p>
      <w:r>
        <w:t>- creazione Binder Corso</w:t>
      </w:r>
    </w:p>
    <w:p>
      <w:r>
        <w:t>- impostazione delle proprietà</w:t>
      </w:r>
    </w:p>
    <w:p>
      <w:r>
        <w:t>- generazione codice corso da SequenceManager</w:t>
      </w:r>
    </w:p>
    <w:p>
      <w:r>
        <w:t>- salvataggio del corso</w:t>
      </w:r>
    </w:p>
    <w:p>
      <w:r>
        <w:t>- creazione degli esami basati sulla frequenza (M, T, S, A)</w:t>
      </w:r>
    </w:p>
    <w:p>
      <w:r>
        <w:t>- commit della transazione</w:t>
      </w:r>
    </w:p>
    <w:p>
      <w:r>
        <w:t>- rilascio connessione</w:t>
      </w:r>
    </w:p>
    <w:p/>
    <w:p>
      <w:r>
        <w:t>### 4) creaCorso()</w:t>
      </w:r>
    </w:p>
    <w:p>
      <w:r>
        <w:t>Crea un oggetto Esame associato al corso padre tramite ServiceManager.</w:t>
      </w:r>
    </w:p>
    <w:p/>
    <w:p>
      <w:r>
        <w:t>### 5) Getter e Setter</w:t>
      </w:r>
    </w:p>
    <w:p>
      <w:r>
        <w:t>Gestiscono i valori bindabili dalla JSP tramite tag PSGExt.</w:t>
      </w:r>
    </w:p>
    <w:p/>
    <w:p>
      <w:r>
        <w:t>3. Analisi delle librerie importate</w:t>
      </w:r>
    </w:p>
    <w:p>
      <w:r>
        <w:t>-----------------------------------</w:t>
      </w:r>
    </w:p>
    <w:p/>
    <w:p>
      <w:r>
        <w:t>### A) Librerie Java Standard</w:t>
      </w:r>
    </w:p>
    <w:p>
      <w:r>
        <w:t>- java.sql.Connection, SQLException — gestione connessioni DB</w:t>
      </w:r>
    </w:p>
    <w:p>
      <w:r>
        <w:t>- java.util.Date — gestione date</w:t>
      </w:r>
    </w:p>
    <w:p>
      <w:r>
        <w:t>- java.util.List — liste</w:t>
      </w:r>
    </w:p>
    <w:p>
      <w:r>
        <w:t>- java.text.ParseException — errori parsing date</w:t>
      </w:r>
    </w:p>
    <w:p/>
    <w:p>
      <w:r>
        <w:t>### B) Servlet API</w:t>
      </w:r>
    </w:p>
    <w:p>
      <w:r>
        <w:t>- javax.servlet.http.HttpServletRequest — richieste HTTP</w:t>
      </w:r>
    </w:p>
    <w:p/>
    <w:p>
      <w:r>
        <w:t>### C) Librerie PSGExt (framework)</w:t>
      </w:r>
    </w:p>
    <w:p>
      <w:r>
        <w:t>- ProfileManager, ProfileException — gestione permessi utente</w:t>
      </w:r>
    </w:p>
    <w:p>
      <w:r>
        <w:t>- BinderInterface — oggetto persistente legato al DB</w:t>
      </w:r>
    </w:p>
    <w:p>
      <w:r>
        <w:t>- ServiceContext — contesto operativo (utente, connessione, parent)</w:t>
      </w:r>
    </w:p>
    <w:p>
      <w:r>
        <w:t>- ServiceManager — factory dei binder e operazioni di persistenza</w:t>
      </w:r>
    </w:p>
    <w:p/>
    <w:p>
      <w:r>
        <w:t>### D) Librerie PSGLibrary</w:t>
      </w:r>
    </w:p>
    <w:p>
      <w:r>
        <w:t>- JBFException — eccezione custom</w:t>
      </w:r>
    </w:p>
    <w:p>
      <w:r>
        <w:t>- ConnectionManager — gestione connessioni DB</w:t>
      </w:r>
    </w:p>
    <w:p>
      <w:r>
        <w:t>- SequenceManager — generazione di valori da sequenze DB</w:t>
      </w:r>
    </w:p>
    <w:p>
      <w:r>
        <w:t>- DateUtils — conversione date</w:t>
      </w:r>
    </w:p>
    <w:p>
      <w:r>
        <w:t>- W3ControllerPersistent — controller base del framework</w:t>
      </w:r>
    </w:p>
    <w:p/>
    <w:p>
      <w:r>
        <w:t>### E) Libreria JXL</w:t>
      </w:r>
    </w:p>
    <w:p>
      <w:r>
        <w:t>- jxl.common.Logger — logging</w:t>
      </w:r>
    </w:p>
    <w:p/>
    <w:p>
      <w:r>
        <w:t>### F) Classi del progetto</w:t>
      </w:r>
    </w:p>
    <w:p>
      <w:r>
        <w:t>- Corso — Dominio corso</w:t>
      </w:r>
    </w:p>
    <w:p>
      <w:r>
        <w:t>- Esame — Dominio esame</w:t>
      </w:r>
    </w:p>
    <w:p/>
    <w:p>
      <w:r>
        <w:t>4. Riassunto finale</w:t>
      </w:r>
    </w:p>
    <w:p>
      <w:r>
        <w:t>-------------------</w:t>
      </w:r>
    </w:p>
    <w:p>
      <w:r>
        <w:t>La classe WizardW3:</w:t>
      </w:r>
    </w:p>
    <w:p>
      <w:r>
        <w:t>- gestisce input dalla JSP</w:t>
      </w:r>
    </w:p>
    <w:p>
      <w:r>
        <w:t>- controlla i permessi utente</w:t>
      </w:r>
    </w:p>
    <w:p>
      <w:r>
        <w:t>- crea e salva un Corso</w:t>
      </w:r>
    </w:p>
    <w:p>
      <w:r>
        <w:t>- genera e salva Esami in base alla frequenza</w:t>
      </w:r>
    </w:p>
    <w:p>
      <w:r>
        <w:t>- gestisce connessioni e commit DB via framework PSGLibrary/PSGExt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