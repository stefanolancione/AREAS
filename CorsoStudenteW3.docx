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CorsoStudenteW3.java</w:t>
        <w:br/>
        <w:t>=============================================</w:t>
        <w:br/>
        <w:br/>
        <w:t>1. Panoramica</w:t>
        <w:br/>
        <w:t>-------------</w:t>
        <w:br/>
        <w:t>La classe `CorsoStudenteW3` è un controller W3 del framework PSGLibrary/PSGExt.</w:t>
        <w:br/>
        <w:t>È responsabile della gestione CRUD dei record `CorsoStudente`, ovvero</w:t>
        <w:br/>
        <w:t>dell’associazione tra studenti e corsi, attraverso interazione con JSP e tag PSG.</w:t>
        <w:br/>
        <w:br/>
        <w:t>Estende:</w:t>
        <w:br/>
        <w:t>- **W3ControllerPersistent**, che fornisce:</w:t>
        <w:br/>
        <w:t xml:space="preserve">  - binding automatico delle proprietà,</w:t>
        <w:br/>
        <w:t xml:space="preserve">  - gestione form,</w:t>
        <w:br/>
        <w:t xml:space="preserve">  - gestione errori,</w:t>
        <w:br/>
        <w:t xml:space="preserve">  - Store/Retrieve tramite ServiceManager,</w:t>
        <w:br/>
        <w:t xml:space="preserve">  - navigation e forward automatici.</w:t>
        <w:br/>
        <w:br/>
        <w:t>Si tratta quindi della controparte "controller" del bean `CorsoStudente`.</w:t>
        <w:br/>
        <w:br/>
        <w:t>2. Struttura e comportamento</w:t>
        <w:br/>
        <w:t>----------------------------</w:t>
        <w:br/>
        <w:br/>
        <w:t>### Campi principali</w:t>
        <w:br/>
        <w:t>La classe non definisce proprietà locali (usa quelle di `CorsoStudente`),</w:t>
        <w:br/>
        <w:t>ma si occupa di gestire:</w:t>
        <w:br/>
        <w:t>- init della pagina,</w:t>
        <w:br/>
        <w:t>- azioni (doAction),</w:t>
        <w:br/>
        <w:t>- caricamento del bean,</w:t>
        <w:br/>
        <w:t>- validazione,</w:t>
        <w:br/>
        <w:t>- persistenza.</w:t>
        <w:br/>
        <w:br/>
        <w:t>### init()</w:t>
        <w:br/>
        <w:t>Imposta la pagina JSP da visualizzare al caricamento iniziale.</w:t>
        <w:br/>
        <w:br/>
        <w:t>### doAction()</w:t>
        <w:br/>
        <w:t>Intercetta le azioni provenienti dalla pagina JSP:</w:t>
        <w:br/>
        <w:t>- salva,</w:t>
        <w:br/>
        <w:t>- modifica,</w:t>
        <w:br/>
        <w:t>- ricarica,</w:t>
        <w:br/>
        <w:t>- rimozione,</w:t>
        <w:br/>
        <w:t>- etc.</w:t>
        <w:br/>
        <w:br/>
        <w:t>Utilizza `super.doAction()` per sfruttare la logica standard del framework.</w:t>
        <w:br/>
        <w:br/>
        <w:t>### Metodi legati al lifecycle del bean</w:t>
        <w:br/>
        <w:t>Il controller gestisce:</w:t>
        <w:br/>
        <w:t>- **prepareToInsert()**</w:t>
        <w:br/>
        <w:t>- **prepareToUpdate()**</w:t>
        <w:br/>
        <w:t>- **doRetrieve()**</w:t>
        <w:br/>
        <w:t>- **doStore()**</w:t>
        <w:br/>
        <w:t>- **doRemove()**</w:t>
        <w:br/>
        <w:br/>
        <w:t>Il framework PSG genera automaticamente:</w:t>
        <w:br/>
        <w:t>- chiamate al PersistenceHandler,</w:t>
        <w:br/>
        <w:t>- chiamate ai metodi del bean (Store, Retrieve, Remove).</w:t>
        <w:br/>
        <w:br/>
        <w:t>3. Librerie importate</w:t>
        <w:br/>
        <w:t>---------------------</w:t>
        <w:br/>
        <w:br/>
        <w:t>### A) Servlet API</w:t>
        <w:br/>
        <w:t>- `HttpServletRequest` per inizializzare contesto e parametri form.</w:t>
        <w:br/>
        <w:br/>
        <w:t>### B) PSGLibrary / PSGExt</w:t>
        <w:br/>
        <w:t>- Gestione controller W3</w:t>
        <w:br/>
        <w:t>- Gestione persistenza automatica</w:t>
        <w:br/>
        <w:t>- Binding tra JSP ↔ proprietà Java</w:t>
        <w:br/>
        <w:t>- Navigazione e forwarding pagina</w:t>
        <w:br/>
        <w:br/>
        <w:t>### C) Classi dominio</w:t>
        <w:br/>
        <w:t>- `CorsoStudente` bean di persistenza associato</w:t>
        <w:br/>
        <w:t>- `Corso` e altri bean eventualmente collegati</w:t>
        <w:br/>
        <w:br/>
        <w:t>4. Ruolo nel progetto</w:t>
        <w:br/>
        <w:t>---------------------</w:t>
        <w:br/>
        <w:t>`CorsoStudenteW3` è il controller che permette di:</w:t>
        <w:br/>
        <w:t>- creare un'associazione corso-studente,</w:t>
        <w:br/>
        <w:t>- assegnare voti,</w:t>
        <w:br/>
        <w:t>- modificare e cancellare associazioni,</w:t>
        <w:br/>
        <w:t>- navigare in dettaglio e lista (master/detail),</w:t>
        <w:br/>
        <w:t>- integrare il bean con la UI.</w:t>
        <w:br/>
        <w:br/>
        <w:t>Fa parte del pattern MVC proprietario del framework:</w:t>
        <w:br/>
        <w:t>- W3ControllerPersistent (Controller)</w:t>
        <w:br/>
        <w:t>- CorsoStudente.java (Model)</w:t>
        <w:br/>
        <w:t>- JSP con tag PSG (View)</w:t>
        <w:br/>
        <w:br/>
        <w:t>5. Relazione con gli altri componenti</w:t>
        <w:br/>
        <w:t>-------------------------------------</w:t>
        <w:br/>
        <w:t>- Il bean XML (`CorsoStudente.xml`) definisce mappatura DB.</w:t>
        <w:br/>
        <w:t>- Il bean Java (`CorsoStudente.java`) implementa persistenza e logica.</w:t>
        <w:br/>
        <w:t>- Questo controller (`CorsoStudenteW3.java`) è ciò che permette all’utente finale</w:t>
        <w:br/>
        <w:t xml:space="preserve">  di manipolare i dati da interfaccia.</w:t>
        <w:br/>
        <w:br/>
        <w:t>6. Riassunto</w:t>
        <w:br/>
        <w:t>------------</w:t>
        <w:br/>
        <w:t>`CorsoStudenteW3` è un controller CRUD completamente basato sul framework PSG.</w:t>
        <w:br/>
        <w:t>Gestisce:</w:t>
        <w:br/>
        <w:t>- form,</w:t>
        <w:br/>
        <w:t>- validazione,</w:t>
        <w:br/>
        <w:t>- gestione pagina,</w:t>
        <w:br/>
        <w:t>- recupero dati,</w:t>
        <w:br/>
        <w:t>- salvataggio dati tramite un flusso standardizzato.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