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Analisi della classe StudenteQuery.java</w:t>
      </w:r>
    </w:p>
    <w:p>
      <w:r>
        <w:t>======================================</w:t>
      </w:r>
    </w:p>
    <w:p/>
    <w:p>
      <w:r>
        <w:t>1. Panoramica</w:t>
      </w:r>
    </w:p>
    <w:p>
      <w:r>
        <w:t>-------------</w:t>
      </w:r>
    </w:p>
    <w:p>
      <w:r>
        <w:t>La classe `StudenteQuery` si trova nel package `sianc.sisar.studente` e</w:t>
      </w:r>
    </w:p>
    <w:p>
      <w:r>
        <w:t>serve a definire una **query personalizzata** per la ricerca degli studenti.</w:t>
      </w:r>
    </w:p>
    <w:p>
      <w:r>
        <w:t>Estende `CustomQueryProfile` (PSGExt) e viene usata dal framework per:</w:t>
      </w:r>
    </w:p>
    <w:p/>
    <w:p>
      <w:r>
        <w:t>- definire i filtri disponibili nella maschera di ricerca,</w:t>
      </w:r>
    </w:p>
    <w:p>
      <w:r>
        <w:t>- specificare le colonne restituite (campi e caption),</w:t>
      </w:r>
    </w:p>
    <w:p>
      <w:r>
        <w:t>- costruire dinamicamente la stringa SQL da eseguire.</w:t>
      </w:r>
    </w:p>
    <w:p/>
    <w:p>
      <w:r>
        <w:t>È agganciata al controller `StudenteW3` tramite `ServiceResultBuilder`</w:t>
      </w:r>
    </w:p>
    <w:p>
      <w:r>
        <w:t>ed è utilizzata, ad esempio, dalla JSP `studenteFind.jsp`.</w:t>
      </w:r>
    </w:p>
    <w:p/>
    <w:p>
      <w:r>
        <w:t>2. Struttura di base</w:t>
      </w:r>
    </w:p>
    <w:p>
      <w:r>
        <w:t>--------------------</w:t>
      </w:r>
    </w:p>
    <w:p/>
    <w:p>
      <w:r>
        <w:t>Nel costruttore vengono definiti:</w:t>
      </w:r>
    </w:p>
    <w:p/>
    <w:p>
      <w:r>
        <w:t>- `formalFilters = "idFilter,cognomeFilter,nomeFilter";`</w:t>
      </w:r>
    </w:p>
    <w:p>
      <w:r>
        <w:t xml:space="preserve">  - questi sono i nomi logici dei filtri che la UI può valorizzare;</w:t>
      </w:r>
    </w:p>
    <w:p>
      <w:r>
        <w:t>- `fieldsName = "ST_ID,ST_SURNAME ||' '|| ST_NAME";`</w:t>
      </w:r>
    </w:p>
    <w:p>
      <w:r>
        <w:t xml:space="preserve">  - le colonne che verranno effettivamente selezionate dalla query:</w:t>
      </w:r>
    </w:p>
    <w:p>
      <w:r>
        <w:t xml:space="preserve">    - ID studente</w:t>
      </w:r>
    </w:p>
    <w:p>
      <w:r>
        <w:t xml:space="preserve">    - cognome + nome concatenati;</w:t>
      </w:r>
    </w:p>
    <w:p>
      <w:r>
        <w:t>- `fieldsCaption = "Matricola,Nome completo";`</w:t>
      </w:r>
    </w:p>
    <w:p>
      <w:r>
        <w:t xml:space="preserve">  - le etichette da mostrare a video nella griglia risultati.</w:t>
      </w:r>
    </w:p>
    <w:p/>
    <w:p>
      <w:r>
        <w:t>3. Metodo getCustomSqlString()</w:t>
      </w:r>
    </w:p>
    <w:p>
      <w:r>
        <w:t>------------------------------</w:t>
      </w:r>
    </w:p>
    <w:p>
      <w:r>
        <w:t>Il cuore della classe è il metodo `getCustomSqlString()`, che costruisce la</w:t>
      </w:r>
    </w:p>
    <w:p>
      <w:r>
        <w:t>stringa SQL di ricerca in modo dinamico, aggiungendo clausole in base ai filtri</w:t>
      </w:r>
    </w:p>
    <w:p>
      <w:r>
        <w:t>presenti.</w:t>
      </w:r>
    </w:p>
    <w:p/>
    <w:p>
      <w:r>
        <w:t>In particolare, gestisce:</w:t>
      </w:r>
    </w:p>
    <w:p/>
    <w:p>
      <w:r>
        <w:t>- filtro per matricola (idFilter),</w:t>
      </w:r>
    </w:p>
    <w:p>
      <w:r>
        <w:t>- filtro per cognome (cognomeFilter),</w:t>
      </w:r>
    </w:p>
    <w:p>
      <w:r>
        <w:t>- filtro per nome (nomeFilter),</w:t>
      </w:r>
    </w:p>
    <w:p/>
    <w:p>
      <w:r>
        <w:t>usando metodi tipici di `CustomQueryProfile`:</w:t>
      </w:r>
    </w:p>
    <w:p/>
    <w:p>
      <w:r>
        <w:t>- `isFilterPresent("nomeFiltro")`</w:t>
      </w:r>
    </w:p>
    <w:p>
      <w:r>
        <w:t>- `getFilterValue("nomeFiltro")`</w:t>
      </w:r>
    </w:p>
    <w:p>
      <w:r>
        <w:t>- `likeStatement("COLONNA", "nomeFiltro")`</w:t>
      </w:r>
    </w:p>
    <w:p>
      <w:r>
        <w:t>- `addAND(...)` per concatenare le condizioni.</w:t>
      </w:r>
    </w:p>
    <w:p/>
    <w:p>
      <w:r>
        <w:t>4. Filtro aggiuntivo: soloIscritti</w:t>
      </w:r>
    </w:p>
    <w:p>
      <w:r>
        <w:t>----------------------------------</w:t>
      </w:r>
    </w:p>
    <w:p>
      <w:r>
        <w:t>La parte finale del metodo mostra un filtro avanzato:</w:t>
      </w:r>
    </w:p>
    <w:p/>
    <w:p>
      <w:r>
        <w:t>```java</w:t>
      </w:r>
    </w:p>
    <w:p>
      <w:r>
        <w:t>if(isFilterPresent("soloIscritti")) {</w:t>
      </w:r>
    </w:p>
    <w:p>
      <w:r>
        <w:t xml:space="preserve">  Object filterValue = getFilterValue("soloIscritti");</w:t>
      </w:r>
    </w:p>
    <w:p>
      <w:r>
        <w:t xml:space="preserve">  sql += "AND ST_START_DATE &lt;= " + JDBCDataMapper.objectToSQL(filterValue);</w:t>
      </w:r>
    </w:p>
    <w:p>
      <w:r>
        <w:t xml:space="preserve">  sql += "AND NVL(ST_END_DATE, SYSDATE) &gt;= " + JDBCDataMapper.objectToSQL(filterValue);</w:t>
      </w:r>
    </w:p>
    <w:p>
      <w:r>
        <w:t>}</w:t>
      </w:r>
    </w:p>
    <w:p>
      <w:r>
        <w:t>```</w:t>
      </w:r>
    </w:p>
    <w:p/>
    <w:p>
      <w:r>
        <w:t>Significa che:</w:t>
      </w:r>
    </w:p>
    <w:p/>
    <w:p>
      <w:r>
        <w:t>- se l’utente richiede *solo studenti iscritti a una certa data*,</w:t>
      </w:r>
    </w:p>
    <w:p>
      <w:r>
        <w:t>- la query aggiunge una condizione che verifica:</w:t>
      </w:r>
    </w:p>
    <w:p>
      <w:r>
        <w:t xml:space="preserve">  - l’inizio iscrizione (`ST_START_DATE`) sia **prima o uguale** alla data filtro,</w:t>
      </w:r>
    </w:p>
    <w:p>
      <w:r>
        <w:t xml:space="preserve">  - la fine iscrizione (`ST_END_DATE`) sia **nulla o successiva** a tale data</w:t>
      </w:r>
    </w:p>
    <w:p>
      <w:r>
        <w:t xml:space="preserve">    (tramite `NVL(ST_END_DATE, SYSDATE)`).</w:t>
      </w:r>
    </w:p>
    <w:p/>
    <w:p>
      <w:r>
        <w:t>Quindi la query può filtrare gli studenti **attivi** a una certa data.</w:t>
      </w:r>
    </w:p>
    <w:p/>
    <w:p>
      <w:r>
        <w:t>5. Librerie importate</w:t>
      </w:r>
    </w:p>
    <w:p>
      <w:r>
        <w:t>---------------------</w:t>
      </w:r>
    </w:p>
    <w:p/>
    <w:p>
      <w:r>
        <w:t>- `PSGExt.profile.CustomQueryProfile`</w:t>
      </w:r>
    </w:p>
    <w:p>
      <w:r>
        <w:t xml:space="preserve">  - classe base per definire query personalizzate con filtri formali;</w:t>
      </w:r>
    </w:p>
    <w:p>
      <w:r>
        <w:t>- `PSGLibrary.DB.QueryException`</w:t>
      </w:r>
    </w:p>
    <w:p>
      <w:r>
        <w:t xml:space="preserve">  - eccezioni relative alla costruzione/esecuzione delle query;</w:t>
      </w:r>
    </w:p>
    <w:p>
      <w:r>
        <w:t>- `PSGLibrary.Persistence.JDBCDataMapper`</w:t>
      </w:r>
    </w:p>
    <w:p>
      <w:r>
        <w:t xml:space="preserve">  - utility per convertire oggetti Java in valori SQL sicuri:</w:t>
      </w:r>
    </w:p>
    <w:p>
      <w:r>
        <w:t xml:space="preserve">    - aggiunge virgolette a stringhe,</w:t>
      </w:r>
    </w:p>
    <w:p>
      <w:r>
        <w:t xml:space="preserve">    - formatta date,</w:t>
      </w:r>
    </w:p>
    <w:p>
      <w:r>
        <w:t xml:space="preserve">    - evita injection manuali.</w:t>
      </w:r>
    </w:p>
    <w:p/>
    <w:p>
      <w:r>
        <w:t>6. Ruolo nel progetto</w:t>
      </w:r>
    </w:p>
    <w:p>
      <w:r>
        <w:t>----------------------</w:t>
      </w:r>
    </w:p>
    <w:p>
      <w:r>
        <w:t>`StudenteQuery` è il **motore di ricerca** per gli studenti:</w:t>
      </w:r>
    </w:p>
    <w:p/>
    <w:p>
      <w:r>
        <w:t>- definisce quali campi si possono usare come filtro,</w:t>
      </w:r>
    </w:p>
    <w:p>
      <w:r>
        <w:t>- come questi filtri vengono tradotti in clausole SQL,</w:t>
      </w:r>
    </w:p>
    <w:p>
      <w:r>
        <w:t>- quali colonne vengono restituite,</w:t>
      </w:r>
    </w:p>
    <w:p>
      <w:r>
        <w:t>- viene usata dal controller `StudenteW3` per popolare le griglie</w:t>
      </w:r>
    </w:p>
    <w:p>
      <w:r>
        <w:t xml:space="preserve">  di ricerca (es. `studenteFind.jsp`).</w:t>
      </w:r>
    </w:p>
    <w:p/>
    <w:p>
      <w:r>
        <w:t>7. Riassunto finale</w:t>
      </w:r>
    </w:p>
    <w:p>
      <w:r>
        <w:t>-------------------</w:t>
      </w:r>
    </w:p>
    <w:p>
      <w:r>
        <w:t>In sintesi, `StudenteQuery.java`:</w:t>
      </w:r>
    </w:p>
    <w:p/>
    <w:p>
      <w:r>
        <w:t>- incapsula la logica SQL di ricerca studenti,</w:t>
      </w:r>
    </w:p>
    <w:p>
      <w:r>
        <w:t>- opera in modo dinamico sulla base dei filtri valorizzati in UI,</w:t>
      </w:r>
    </w:p>
    <w:p>
      <w:r>
        <w:t>- utilizza le utility del framework (CustomQueryProfile, JDBCDataMapper)</w:t>
      </w:r>
    </w:p>
    <w:p>
      <w:r>
        <w:t xml:space="preserve">  per costruire query sicure e flessibili,</w:t>
      </w:r>
    </w:p>
    <w:p>
      <w:r>
        <w:t>- si integra con il resto del modulo Studente (controller + JSP di ricerca).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