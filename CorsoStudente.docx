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classe CorsoStudente.java</w:t>
        <w:br/>
        <w:t>===========================================</w:t>
        <w:br/>
        <w:br/>
        <w:t>1. Panoramica</w:t>
        <w:br/>
        <w:t>-------------</w:t>
        <w:br/>
        <w:t>La classe `CorsoStudente` rappresenta l’associazione tra uno studente e un corso.</w:t>
        <w:br/>
        <w:t>È un bean persistente PSGLibrary che:</w:t>
        <w:br/>
        <w:t>- collega un corso a uno studente,</w:t>
        <w:br/>
        <w:t>- gestisce voto e identificativi,</w:t>
        <w:br/>
        <w:t>- implementa meccanismi di persistenza tramite Memento,</w:t>
        <w:br/>
        <w:t>- supporta validazione dinamica e metadati (DynamicInfoInterface).</w:t>
        <w:br/>
        <w:br/>
        <w:t>2. Struttura generale</w:t>
        <w:br/>
        <w:t>---------------------</w:t>
        <w:br/>
        <w:t>La classe contiene:</w:t>
        <w:br/>
        <w:br/>
        <w:t>### Attributi principali</w:t>
        <w:br/>
        <w:t>- id: Long</w:t>
        <w:br/>
        <w:t>- corso: String (codice del corso)</w:t>
        <w:br/>
        <w:t>- studente: Long (id dello studente)</w:t>
        <w:br/>
        <w:t>- voto: Integer</w:t>
        <w:br/>
        <w:br/>
        <w:t>### Persistenza tramite Memento</w:t>
        <w:br/>
        <w:t>- memDefs: definizione tabella e chiavi</w:t>
        <w:br/>
        <w:t>- mem: istanza JDBCMemento per Store/Retrieve/Remove</w:t>
        <w:br/>
        <w:br/>
        <w:t>3. Funzioni principali</w:t>
        <w:br/>
        <w:t>----------------------</w:t>
        <w:br/>
        <w:br/>
        <w:t>### A) Getter/Setter</w:t>
        <w:br/>
        <w:t>Gestiscono accesso ai campi semplici.</w:t>
        <w:br/>
        <w:br/>
        <w:t>### B) getObjectInfo()</w:t>
        <w:br/>
        <w:t>Usa DynamicInfoUtils per metadata dinamici.</w:t>
        <w:br/>
        <w:br/>
        <w:t>### C) validate()</w:t>
        <w:br/>
        <w:t>Può contenere regole custom (dipende da implementazione reale).</w:t>
        <w:br/>
        <w:br/>
        <w:t>### D) Store()</w:t>
        <w:br/>
        <w:t>- pulisce il memento</w:t>
        <w:br/>
        <w:t>- carica i valori dal bean</w:t>
        <w:br/>
        <w:t>- invoca `ph.Store()`</w:t>
        <w:br/>
        <w:br/>
        <w:t>### E) Retrieve()</w:t>
        <w:br/>
        <w:t>- carica chiave</w:t>
        <w:br/>
        <w:t>- esegue retrieve</w:t>
        <w:br/>
        <w:t>- applica i valori al bean</w:t>
        <w:br/>
        <w:br/>
        <w:t>### F) Remove()</w:t>
        <w:br/>
        <w:t>- rimuove il bean dal DB tramite memento</w:t>
        <w:br/>
        <w:br/>
        <w:t>4. Librerie importate</w:t>
        <w:br/>
        <w:t>----------------------</w:t>
        <w:br/>
        <w:t>- java.util.Date — gestione date</w:t>
        <w:br/>
        <w:t>- PSGLibrary.Persistence.* — Memento, persistenza DB</w:t>
        <w:br/>
        <w:t>- PSGLibrary.util.* — utility per validazione e metadata dinamici</w:t>
        <w:br/>
        <w:br/>
        <w:t>5. Ruolo nel progetto</w:t>
        <w:br/>
        <w:t>----------------------</w:t>
        <w:br/>
        <w:t>La classe collega studenti e corsi e rappresenta una tipica tabella di relazione.</w:t>
        <w:br/>
        <w:t>Serve a:</w:t>
        <w:br/>
        <w:t>- memorizzare la partecipazione al corso,</w:t>
        <w:br/>
        <w:t>- gestire voti,</w:t>
        <w:br/>
        <w:t>- recuperare/storicizzare relazioni tramite il framework PSG.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