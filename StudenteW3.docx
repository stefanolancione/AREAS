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StudenteW3.java</w:t>
      </w:r>
    </w:p>
    <w:p>
      <w:r>
        <w:t>=====================================</w:t>
      </w:r>
    </w:p>
    <w:p/>
    <w:p>
      <w:r>
        <w:t>1. Panoramica</w:t>
      </w:r>
    </w:p>
    <w:p>
      <w:r>
        <w:t>-------------</w:t>
      </w:r>
    </w:p>
    <w:p>
      <w:r>
        <w:t>`StudenteW3` è il **controller W3** del modulo Studente, nel package</w:t>
      </w:r>
    </w:p>
    <w:p>
      <w:r>
        <w:t>`sianc.sisar.studente`.</w:t>
      </w:r>
    </w:p>
    <w:p/>
    <w:p>
      <w:r>
        <w:t>Estende `W3ControllerPersistent` e ha il compito di:</w:t>
      </w:r>
    </w:p>
    <w:p/>
    <w:p>
      <w:r>
        <w:t>- inizializzare il flusso di lavoro per la gestione degli studenti,</w:t>
      </w:r>
    </w:p>
    <w:p>
      <w:r>
        <w:t>- collegare le JSP (find/edit) al modello `Studente`,</w:t>
      </w:r>
    </w:p>
    <w:p>
      <w:r>
        <w:t>- configurare la query di ricerca (`StudenteQuery`),</w:t>
      </w:r>
    </w:p>
    <w:p>
      <w:r>
        <w:t>- impostare le pagine da visualizzare per ciascuno stato del controller</w:t>
      </w:r>
    </w:p>
    <w:p>
      <w:r>
        <w:t xml:space="preserve">  (FIND, EDIT, INSERT, VIEW),</w:t>
      </w:r>
    </w:p>
    <w:p>
      <w:r>
        <w:t>- abilitare l’uso dei servizi PSGLibrary per la persistenza.</w:t>
      </w:r>
    </w:p>
    <w:p/>
    <w:p>
      <w:r>
        <w:t>2. Metodo init(HttpServletRequest)</w:t>
      </w:r>
    </w:p>
    <w:p>
      <w:r>
        <w:t>----------------------------------</w:t>
      </w:r>
    </w:p>
    <w:p>
      <w:r>
        <w:t>Il cuore della classe è il metodo `init(HttpServletRequest req)`, che:</w:t>
      </w:r>
    </w:p>
    <w:p/>
    <w:p>
      <w:r>
        <w:t>- chiama `super.init(req)` per inizializzare il controller base,</w:t>
      </w:r>
    </w:p>
    <w:p>
      <w:r>
        <w:t>- configura la query principale tramite `ServiceResultBuilder`,</w:t>
      </w:r>
    </w:p>
    <w:p>
      <w:r>
        <w:t>- definisce le JSP da usare per ogni stato (FIND, EDIT, ecc.),</w:t>
      </w:r>
    </w:p>
    <w:p>
      <w:r>
        <w:t>- imposta lo stato iniziale su FIND e la relativa pagina di forward,</w:t>
      </w:r>
    </w:p>
    <w:p>
      <w:r>
        <w:t>- abilita i servizi e il profiler per la classe `Studente`.</w:t>
      </w:r>
    </w:p>
    <w:p/>
    <w:p>
      <w:r>
        <w:t>3. Configurazione della query</w:t>
      </w:r>
    </w:p>
    <w:p>
      <w:r>
        <w:t>-----------------------------</w:t>
      </w:r>
    </w:p>
    <w:p>
      <w:r>
        <w:t>Viene creato un oggetto `ServiceResultBuilder` per collegare:</w:t>
      </w:r>
    </w:p>
    <w:p/>
    <w:p>
      <w:r>
        <w:t>- la query `StudenteQuery`,</w:t>
      </w:r>
    </w:p>
    <w:p>
      <w:r>
        <w:t>- la chiave logica `"id"`,</w:t>
      </w:r>
    </w:p>
    <w:p>
      <w:r>
        <w:t>- l’utente corrente.</w:t>
      </w:r>
    </w:p>
    <w:p/>
    <w:p>
      <w:r>
        <w:t>Questo oggetto viene poi usato dal framework per:</w:t>
      </w:r>
    </w:p>
    <w:p/>
    <w:p>
      <w:r>
        <w:t>- eseguire la query di ricerca studenti,</w:t>
      </w:r>
    </w:p>
    <w:p>
      <w:r>
        <w:t>- gestire i risultati in griglia,</w:t>
      </w:r>
    </w:p>
    <w:p>
      <w:r>
        <w:t>- supportare paginazione e selezione record.</w:t>
      </w:r>
    </w:p>
    <w:p/>
    <w:p>
      <w:r>
        <w:t>4. Inizializzazione delle viste</w:t>
      </w:r>
    </w:p>
    <w:p>
      <w:r>
        <w:t>-------------------------------</w:t>
      </w:r>
    </w:p>
    <w:p>
      <w:r>
        <w:t>Il controller definisce le pagine JSP per ogni stato:</w:t>
      </w:r>
    </w:p>
    <w:p/>
    <w:p>
      <w:r>
        <w:t>- `STATUS_FIND` → `/sianc/sisar/studente/studenteFind.jsp`</w:t>
      </w:r>
    </w:p>
    <w:p>
      <w:r>
        <w:t>- `STATUS_EDIT` → `/sianc/sisar/studente/studenteEdit2.jsp`</w:t>
      </w:r>
    </w:p>
    <w:p>
      <w:r>
        <w:t>- `STATUS_INSERT` → usa la stessa pagina di EDIT</w:t>
      </w:r>
    </w:p>
    <w:p>
      <w:r>
        <w:t>- `STATUS_VIEW` → usa ancora la stessa pagina</w:t>
      </w:r>
    </w:p>
    <w:p/>
    <w:p>
      <w:r>
        <w:t>In questo modo:</w:t>
      </w:r>
    </w:p>
    <w:p/>
    <w:p>
      <w:r>
        <w:t>- la pagina di ricerca è separata,</w:t>
      </w:r>
    </w:p>
    <w:p>
      <w:r>
        <w:t>- la pagina di edit/dettaglio viene riutilizzata per:</w:t>
      </w:r>
    </w:p>
    <w:p>
      <w:r>
        <w:t xml:space="preserve">  - inserimento,</w:t>
      </w:r>
    </w:p>
    <w:p>
      <w:r>
        <w:t xml:space="preserve">  - modifica,</w:t>
      </w:r>
    </w:p>
    <w:p>
      <w:r>
        <w:t xml:space="preserve">  - visualizzazione.</w:t>
      </w:r>
    </w:p>
    <w:p/>
    <w:p>
      <w:r>
        <w:t>5. Stato iniziale e forward</w:t>
      </w:r>
    </w:p>
    <w:p>
      <w:r>
        <w:t>---------------------------</w:t>
      </w:r>
    </w:p>
    <w:p>
      <w:r>
        <w:t>All’avvio del controller:</w:t>
      </w:r>
    </w:p>
    <w:p/>
    <w:p>
      <w:r>
        <w:t>- viene impostato lo stato iniziale a `STATUS_FIND`,</w:t>
      </w:r>
    </w:p>
    <w:p>
      <w:r>
        <w:t>- viene calcolata la pagina corrispondente con `getReturnPage(getStatus())`,</w:t>
      </w:r>
    </w:p>
    <w:p>
      <w:r>
        <w:t>- `setLastPageForward(...)` determina la JSP che l’utente vedrà per prima.</w:t>
      </w:r>
    </w:p>
    <w:p/>
    <w:p>
      <w:r>
        <w:t>6. Impostazioni finali del controller</w:t>
      </w:r>
    </w:p>
    <w:p>
      <w:r>
        <w:t>-------------------------------------</w:t>
      </w:r>
    </w:p>
    <w:p/>
    <w:p>
      <w:r>
        <w:t>- `useService = true`</w:t>
      </w:r>
    </w:p>
    <w:p>
      <w:r>
        <w:t xml:space="preserve">  - indica che il controller deve usare i servizi standard PSG per la persistenza;</w:t>
      </w:r>
    </w:p>
    <w:p>
      <w:r>
        <w:t>- `enableProfiler(Studente.class.getClass())`</w:t>
      </w:r>
    </w:p>
    <w:p>
      <w:r>
        <w:t xml:space="preserve">  - abilita il profiler per tracciare le operazioni sulla classe Studente.</w:t>
      </w:r>
    </w:p>
    <w:p/>
    <w:p>
      <w:r>
        <w:t>7. Librerie importate</w:t>
      </w:r>
    </w:p>
    <w:p>
      <w:r>
        <w:t>----------------------</w:t>
      </w:r>
    </w:p>
    <w:p/>
    <w:p>
      <w:r>
        <w:t>- `javax.servlet.http.HttpServletRequest`</w:t>
      </w:r>
    </w:p>
    <w:p>
      <w:r>
        <w:t xml:space="preserve">  - richiesta HTTP usata per inizializzare il controller;</w:t>
      </w:r>
    </w:p>
    <w:p>
      <w:r>
        <w:t>- `PSGLibrary.w3.controller.W3ControllerPersistent`</w:t>
      </w:r>
    </w:p>
    <w:p>
      <w:r>
        <w:t xml:space="preserve">  - superclasse base dei controller W3;</w:t>
      </w:r>
    </w:p>
    <w:p>
      <w:r>
        <w:t>- `PSGLibrary.w3.util.ServiceResultBuilder`</w:t>
      </w:r>
    </w:p>
    <w:p>
      <w:r>
        <w:t xml:space="preserve">  - utility per gestire query + risultati;</w:t>
      </w:r>
    </w:p>
    <w:p>
      <w:r>
        <w:t>- `sianc.sisar.studente.Studente`</w:t>
      </w:r>
    </w:p>
    <w:p>
      <w:r>
        <w:t xml:space="preserve">  - bean anagrafico dello studente;</w:t>
      </w:r>
    </w:p>
    <w:p>
      <w:r>
        <w:t>- `sianc.sisar.studente.StudenteQuery`</w:t>
      </w:r>
    </w:p>
    <w:p>
      <w:r>
        <w:t xml:space="preserve">  - query di ricerca studenti.</w:t>
      </w:r>
    </w:p>
    <w:p/>
    <w:p>
      <w:r>
        <w:t>8. Ruolo nel progetto</w:t>
      </w:r>
    </w:p>
    <w:p>
      <w:r>
        <w:t>----------------------</w:t>
      </w:r>
    </w:p>
    <w:p>
      <w:r>
        <w:t>`StudenteW3` è il punto di collegamento tra:</w:t>
      </w:r>
    </w:p>
    <w:p/>
    <w:p>
      <w:r>
        <w:t>- le JSP del modulo Studente (`studenteFind.jsp`, `studenteEdit2.jsp`),</w:t>
      </w:r>
    </w:p>
    <w:p>
      <w:r>
        <w:t>- il modello `Studente`,</w:t>
      </w:r>
    </w:p>
    <w:p>
      <w:r>
        <w:t>- la query `StudenteQuery`,</w:t>
      </w:r>
    </w:p>
    <w:p>
      <w:r>
        <w:t>- il framework PSGLibrary per servizi e persistenza.</w:t>
      </w:r>
    </w:p>
    <w:p/>
    <w:p>
      <w:r>
        <w:t>Permette la gestione completa delle anagrafiche studente tramite UI:</w:t>
      </w:r>
    </w:p>
    <w:p/>
    <w:p>
      <w:r>
        <w:t>- ricerca,</w:t>
      </w:r>
    </w:p>
    <w:p>
      <w:r>
        <w:t>- inserimento,</w:t>
      </w:r>
    </w:p>
    <w:p>
      <w:r>
        <w:t>- modifica,</w:t>
      </w:r>
    </w:p>
    <w:p>
      <w:r>
        <w:t>- visualizzazione.</w:t>
      </w:r>
    </w:p>
    <w:p/>
    <w:p>
      <w:r>
        <w:t>9. Riassunto finale</w:t>
      </w:r>
    </w:p>
    <w:p>
      <w:r>
        <w:t>-------------------</w:t>
      </w:r>
    </w:p>
    <w:p>
      <w:r>
        <w:t>`StudenteW3.java` è il controller MVC specifico per gli studenti:</w:t>
      </w:r>
    </w:p>
    <w:p/>
    <w:p>
      <w:r>
        <w:t>- inizializza query, viste e stato,</w:t>
      </w:r>
    </w:p>
    <w:p>
      <w:r>
        <w:t>- coordina ricerche e operazioni CRUD,</w:t>
      </w:r>
    </w:p>
    <w:p>
      <w:r>
        <w:t>- sfrutta appieno il framework PSG per ridurre il codice boilerplate.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