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JSP corsoEdit.jsp</w:t>
      </w:r>
    </w:p>
    <w:p>
      <w:r>
        <w:t>====================================</w:t>
      </w:r>
    </w:p>
    <w:p/>
    <w:p>
      <w:r>
        <w:t>1. Panoramica</w:t>
      </w:r>
    </w:p>
    <w:p>
      <w:r>
        <w:t>-------------</w:t>
      </w:r>
    </w:p>
    <w:p>
      <w:r>
        <w:t>Questa JSP fa parte del framework PSG e utilizza:</w:t>
      </w:r>
    </w:p>
    <w:p>
      <w:r>
        <w:t>- tag `&lt;psg:controller&gt;` per gestire binding e azioni,</w:t>
      </w:r>
    </w:p>
    <w:p>
      <w:r>
        <w:t>- `&lt;psg:linkProperty&gt;` per collegare campi della UI con proprietà Java,</w:t>
      </w:r>
    </w:p>
    <w:p>
      <w:r>
        <w:t>- componenti Forms per layout e modalità di dettaglio/edit,</w:t>
      </w:r>
    </w:p>
    <w:p>
      <w:r>
        <w:t>- strutture di form per operazioni CRUD.</w:t>
      </w:r>
    </w:p>
    <w:p/>
    <w:p>
      <w:r>
        <w:t>2. Struttura generale</w:t>
      </w:r>
    </w:p>
    <w:p>
      <w:r>
        <w:t>---------------------</w:t>
      </w:r>
    </w:p>
    <w:p>
      <w:r>
        <w:t>Analizzando l’inizio del file:</w:t>
      </w:r>
    </w:p>
    <w:p>
      <w:r>
        <w:t>&lt;%@ page language="java"%&gt;</w:t>
      </w:r>
    </w:p>
    <w:p>
      <w:r>
        <w:t>&lt;%@ taglib uri="/WEB-INF/PSGTagLibrary.tld" prefix="psg"%&gt;</w:t>
      </w:r>
    </w:p>
    <w:p>
      <w:r>
        <w:t>&lt;%@ taglib uri="/WEB-INF/PSGTagLibraryForms.tld" prefix="forms"%&gt;</w:t>
      </w:r>
    </w:p>
    <w:p>
      <w:r>
        <w:t>&lt;HTML&gt;</w:t>
      </w:r>
    </w:p>
    <w:p>
      <w:r>
        <w:t>&lt;HEAD&gt;</w:t>
      </w:r>
    </w:p>
    <w:p>
      <w:r>
        <w:t>&lt;TITLE&gt;Formazione SISAR: Modifica/Inserimento Corso&lt;/TITLE&gt;</w:t>
      </w:r>
    </w:p>
    <w:p>
      <w:r>
        <w:t>&lt;LINK REL="stylesheet" HREF="PSGLibrary/psgcommon.css" TYPE="text/css"&gt;</w:t>
      </w:r>
    </w:p>
    <w:p>
      <w:r>
        <w:t>&lt;/</w:t>
      </w:r>
    </w:p>
    <w:p/>
    <w:p>
      <w:r>
        <w:t>La pagina:</w:t>
      </w:r>
    </w:p>
    <w:p>
      <w:r>
        <w:t>- include le taglib PSG,</w:t>
      </w:r>
    </w:p>
    <w:p>
      <w:r>
        <w:t>- richiama `doOnLoad()` per inizializzazione,</w:t>
      </w:r>
    </w:p>
    <w:p>
      <w:r>
        <w:t>- espone un `&lt;FORM&gt;` che invia richieste al controller associato,</w:t>
      </w:r>
    </w:p>
    <w:p>
      <w:r>
        <w:t>- usa tabelle o grid per mostrare/elaborare dati (dipende dal file).</w:t>
      </w:r>
    </w:p>
    <w:p/>
    <w:p>
      <w:r>
        <w:t>3. Funzionalità tipiche</w:t>
      </w:r>
    </w:p>
    <w:p>
      <w:r>
        <w:t>-----------------------</w:t>
      </w:r>
    </w:p>
    <w:p>
      <w:r>
        <w:t>- binding automatico di proprietà del controller,</w:t>
      </w:r>
    </w:p>
    <w:p>
      <w:r>
        <w:t>- visualizzazione/esecuzione di errori,</w:t>
      </w:r>
    </w:p>
    <w:p>
      <w:r>
        <w:t>- gestione di modalità (view/edit) tramite tag Forms,</w:t>
      </w:r>
    </w:p>
    <w:p>
      <w:r>
        <w:t>- interazione con un W3Controller specifico (Corso, Studente, Esame, ecc.).</w:t>
      </w:r>
    </w:p>
    <w:p/>
    <w:p>
      <w:r>
        <w:t>4. Ruolo della pagina</w:t>
      </w:r>
    </w:p>
    <w:p>
      <w:r>
        <w:t>---------------------</w:t>
      </w:r>
    </w:p>
    <w:p>
      <w:r>
        <w:t>Questa JSP rappresenta la vista del modulo corsoEdit:</w:t>
      </w:r>
    </w:p>
    <w:p>
      <w:r>
        <w:t>- consente consultazione o modifica,</w:t>
      </w:r>
    </w:p>
    <w:p>
      <w:r>
        <w:t>- integra il bean persistente,</w:t>
      </w:r>
    </w:p>
    <w:p>
      <w:r>
        <w:t>- funge da interfaccia tra l’utente e il controller PSG.</w:t>
      </w:r>
    </w:p>
    <w:p/>
    <w:p>
      <w:r>
        <w:t>5. Riassunto</w:t>
      </w:r>
    </w:p>
    <w:p>
      <w:r>
        <w:t>------------</w:t>
      </w:r>
    </w:p>
    <w:p>
      <w:r>
        <w:t>La pagina è costruita secondo il pattern MVC PSG:</w:t>
      </w:r>
    </w:p>
    <w:p>
      <w:r>
        <w:t>- Model: bean Java (Esame, Corso, ecc.)</w:t>
      </w:r>
    </w:p>
    <w:p>
      <w:r>
        <w:t>- View: questa JSP</w:t>
      </w:r>
    </w:p>
    <w:p>
      <w:r>
        <w:t>- Controller: file W3 associato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