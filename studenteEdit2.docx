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JSP studenteEdit2.jsp</w:t>
      </w:r>
    </w:p>
    <w:p>
      <w:r>
        <w:t>======================================</w:t>
      </w:r>
    </w:p>
    <w:p/>
    <w:p>
      <w:r>
        <w:t>1. Panoramica</w:t>
      </w:r>
    </w:p>
    <w:p>
      <w:r>
        <w:t>-------------</w:t>
      </w:r>
    </w:p>
    <w:p>
      <w:r>
        <w:t>Questa JSP fa parte del modulo Studente del framework PSG.</w:t>
      </w:r>
    </w:p>
    <w:p>
      <w:r>
        <w:t>Utilizza:</w:t>
      </w:r>
    </w:p>
    <w:p>
      <w:r>
        <w:t>- tag `&lt;psg:controller&gt;` per collegare la pagina al controller StudenteW3;</w:t>
      </w:r>
    </w:p>
    <w:p>
      <w:r>
        <w:t>- tag `&lt;psg:linkProperty&gt;` per collegare campi a proprietà del bean Studente;</w:t>
      </w:r>
    </w:p>
    <w:p>
      <w:r>
        <w:t>- tag Forms per modalità edit/view;</w:t>
      </w:r>
    </w:p>
    <w:p>
      <w:r>
        <w:t>- form HTML per inviare azioni al controller.</w:t>
      </w:r>
    </w:p>
    <w:p/>
    <w:p>
      <w:r>
        <w:t>2. Struttura generale</w:t>
      </w:r>
    </w:p>
    <w:p>
      <w:r>
        <w:t>---------------------</w:t>
      </w:r>
    </w:p>
    <w:p>
      <w:r>
        <w:t>Inizio del file:</w:t>
      </w:r>
    </w:p>
    <w:p>
      <w:r>
        <w:t>&lt;%@ page language="java"%&gt;</w:t>
      </w:r>
    </w:p>
    <w:p>
      <w:r>
        <w:t>&lt;%@ taglib uri="/WEB-INF/PSGTagLibrary.tld" prefix="psg"%&gt;</w:t>
      </w:r>
    </w:p>
    <w:p>
      <w:r>
        <w:t>&lt;%@ taglib uri="/WEB-INF/PSGTagLibraryForms.tld" prefix="forms"%&gt;</w:t>
      </w:r>
    </w:p>
    <w:p>
      <w:r>
        <w:t>&lt;html&gt;</w:t>
      </w:r>
    </w:p>
    <w:p>
      <w:r>
        <w:t>&lt;head&gt;</w:t>
      </w:r>
    </w:p>
    <w:p>
      <w:r>
        <w:t>&lt;title&gt;Anagrafica studente&lt;/title&gt;</w:t>
      </w:r>
    </w:p>
    <w:p>
      <w:r>
        <w:t>&lt;link rel="stylesheet" HREF="PSGLibrary/psgcommon.css" type="text/css"&gt;</w:t>
      </w:r>
    </w:p>
    <w:p>
      <w:r>
        <w:t>&lt;/head&gt;</w:t>
      </w:r>
    </w:p>
    <w:p>
      <w:r>
        <w:t>&lt;%@ include file="/PSGLibrary/topInfo.jsp"%&gt;</w:t>
      </w:r>
    </w:p>
    <w:p>
      <w:r>
        <w:t>&lt;psg:controller /&gt;</w:t>
      </w:r>
    </w:p>
    <w:p>
      <w:r>
        <w:t>&lt;body bgcolor="white" onload="doOnLoad();"&gt;</w:t>
      </w:r>
    </w:p>
    <w:p>
      <w:r>
        <w:tab/>
        <w:t>&lt;form acti</w:t>
      </w:r>
    </w:p>
    <w:p/>
    <w:p>
      <w:r>
        <w:t>Il file mostra la classica struttura PSG:</w:t>
      </w:r>
    </w:p>
    <w:p>
      <w:r>
        <w:t>- direttive e taglib,</w:t>
      </w:r>
    </w:p>
    <w:p>
      <w:r>
        <w:t>- controller,</w:t>
      </w:r>
    </w:p>
    <w:p>
      <w:r>
        <w:t>- onLoad con `doOnLoad()`,</w:t>
      </w:r>
    </w:p>
    <w:p>
      <w:r>
        <w:t>- form principale con campi mappati,</w:t>
      </w:r>
    </w:p>
    <w:p>
      <w:r>
        <w:t>- gestione errori,</w:t>
      </w:r>
    </w:p>
    <w:p>
      <w:r>
        <w:t>- pulsanti comando (SALVA / CERCA / REFRESH).</w:t>
      </w:r>
    </w:p>
    <w:p/>
    <w:p>
      <w:r>
        <w:t>3. Funzione della pagina</w:t>
      </w:r>
    </w:p>
    <w:p>
      <w:r>
        <w:t>------------------------</w:t>
      </w:r>
    </w:p>
    <w:p>
      <w:r>
        <w:t>### studenteEdit2.jsp</w:t>
      </w:r>
    </w:p>
    <w:p>
      <w:r>
        <w:t xml:space="preserve">Serve come **pagina di modifica/dettaglio**.  </w:t>
      </w:r>
    </w:p>
    <w:p>
      <w:r>
        <w:t>Consente:</w:t>
      </w:r>
    </w:p>
    <w:p>
      <w:r>
        <w:t>- editing dati anagrafici studente,</w:t>
      </w:r>
    </w:p>
    <w:p>
      <w:r>
        <w:t>- validazione tramite tag `&lt;psg:error&gt;`,</w:t>
      </w:r>
    </w:p>
    <w:p>
      <w:r>
        <w:t>- binding automatico delle proprietà Java.</w:t>
      </w:r>
    </w:p>
    <w:p/>
    <w:p>
      <w:r>
        <w:t>### studenteFind.jsp</w:t>
      </w:r>
    </w:p>
    <w:p>
      <w:r>
        <w:t xml:space="preserve">È la pagina di **ricerca studenti**.  </w:t>
      </w:r>
    </w:p>
    <w:p>
      <w:r>
        <w:t>Consente:</w:t>
      </w:r>
    </w:p>
    <w:p>
      <w:r>
        <w:t>- filtrare studenti per vari parametri,</w:t>
      </w:r>
    </w:p>
    <w:p>
      <w:r>
        <w:t>- richiamare Query StudenteQuery.java,</w:t>
      </w:r>
    </w:p>
    <w:p>
      <w:r>
        <w:t>- visualizzare lista risultati (grid).</w:t>
      </w:r>
    </w:p>
    <w:p/>
    <w:p>
      <w:r>
        <w:t>4. Relazione con controller e bean</w:t>
      </w:r>
    </w:p>
    <w:p>
      <w:r>
        <w:t>----------------------------------</w:t>
      </w:r>
    </w:p>
    <w:p>
      <w:r>
        <w:t>Queste pagine lavorano con:</w:t>
      </w:r>
    </w:p>
    <w:p>
      <w:r>
        <w:t>- **StudenteW3.java** (controller)</w:t>
      </w:r>
    </w:p>
    <w:p>
      <w:r>
        <w:t>- **Studente.java** (bean persistente)</w:t>
      </w:r>
    </w:p>
    <w:p>
      <w:r>
        <w:t>- **Studente.xml** (mapping)</w:t>
      </w:r>
    </w:p>
    <w:p/>
    <w:p>
      <w:r>
        <w:t>Seguono il pattern MVC PSG:</w:t>
      </w:r>
    </w:p>
    <w:p>
      <w:r>
        <w:t xml:space="preserve">- Model → Studente.java  </w:t>
      </w:r>
    </w:p>
    <w:p>
      <w:r>
        <w:t xml:space="preserve">- View → questa JSP  </w:t>
      </w:r>
    </w:p>
    <w:p>
      <w:r>
        <w:t>- Controller → StudenteW3.java</w:t>
      </w:r>
    </w:p>
    <w:p/>
    <w:p>
      <w:r>
        <w:t>5. Riassunto finale</w:t>
      </w:r>
    </w:p>
    <w:p>
      <w:r>
        <w:t>-------------------</w:t>
      </w:r>
    </w:p>
    <w:p>
      <w:r>
        <w:t>Le JSP del modulo Studente permettono:</w:t>
      </w:r>
    </w:p>
    <w:p>
      <w:r>
        <w:t>- gestione CRUD completa,</w:t>
      </w:r>
    </w:p>
    <w:p>
      <w:r>
        <w:t>- ricerca studenti,</w:t>
      </w:r>
    </w:p>
    <w:p>
      <w:r>
        <w:t>- collegamento tra UI e modello,</w:t>
      </w:r>
    </w:p>
    <w:p>
      <w:r>
        <w:t>- validazione automatica.</w:t>
      </w:r>
    </w:p>
    <w:p/>
    <w:p>
      <w:r>
        <w:t>Sono costruite secondo gli standard PSG e integrano completamente il framework.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